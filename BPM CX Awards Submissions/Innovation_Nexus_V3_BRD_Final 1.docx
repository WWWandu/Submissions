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83CB1" w14:textId="77777777" w:rsidR="00BA036B" w:rsidRPr="004A7397" w:rsidRDefault="00BA036B" w:rsidP="00BC1DEB">
      <w:pPr>
        <w:spacing w:line="276" w:lineRule="auto"/>
        <w:jc w:val="center"/>
        <w:rPr>
          <w:b/>
        </w:rPr>
      </w:pPr>
    </w:p>
    <w:p w14:paraId="44288AFE" w14:textId="77777777" w:rsidR="00BA036B" w:rsidRPr="004A7397" w:rsidRDefault="00BA036B" w:rsidP="00BC1DEB">
      <w:pPr>
        <w:spacing w:line="276" w:lineRule="auto"/>
        <w:jc w:val="center"/>
        <w:rPr>
          <w:b/>
        </w:rPr>
      </w:pPr>
    </w:p>
    <w:p w14:paraId="73810084" w14:textId="36FDABD5" w:rsidR="00BA036B" w:rsidRPr="004A7397" w:rsidRDefault="00BA036B" w:rsidP="00BC1DEB">
      <w:pPr>
        <w:spacing w:line="276" w:lineRule="auto"/>
        <w:jc w:val="center"/>
        <w:rPr>
          <w:b/>
        </w:rPr>
      </w:pPr>
      <w:r w:rsidRPr="004A7397">
        <w:rPr>
          <w:noProof/>
        </w:rPr>
        <w:drawing>
          <wp:inline distT="0" distB="0" distL="0" distR="0" wp14:anchorId="3CB5E92A" wp14:editId="4051FAB8">
            <wp:extent cx="3613150" cy="1425371"/>
            <wp:effectExtent l="0" t="0" r="6350" b="3810"/>
            <wp:docPr id="2" name="Picture 2" descr="D:\Work Documents\Projects\NIC Merger\Marketing Communications\Logo version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Work Documents\Projects\NIC Merger\Marketing Communications\Logo versions-0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51291" cy="1440418"/>
                    </a:xfrm>
                    <a:prstGeom prst="rect">
                      <a:avLst/>
                    </a:prstGeom>
                    <a:noFill/>
                    <a:ln>
                      <a:noFill/>
                    </a:ln>
                  </pic:spPr>
                </pic:pic>
              </a:graphicData>
            </a:graphic>
          </wp:inline>
        </w:drawing>
      </w:r>
    </w:p>
    <w:p w14:paraId="466BEA81" w14:textId="77777777" w:rsidR="004F512F" w:rsidRPr="004A7397" w:rsidRDefault="004F512F" w:rsidP="00BC1DEB">
      <w:pPr>
        <w:spacing w:line="276" w:lineRule="auto"/>
        <w:jc w:val="center"/>
        <w:rPr>
          <w:b/>
        </w:rPr>
      </w:pPr>
    </w:p>
    <w:tbl>
      <w:tblPr>
        <w:tblpPr w:leftFromText="180" w:rightFromText="180" w:vertAnchor="page" w:horzAnchor="page" w:tblpX="2647" w:tblpY="7282"/>
        <w:tblW w:w="0" w:type="auto"/>
        <w:tblLook w:val="04A0" w:firstRow="1" w:lastRow="0" w:firstColumn="1" w:lastColumn="0" w:noHBand="0" w:noVBand="1"/>
      </w:tblPr>
      <w:tblGrid>
        <w:gridCol w:w="8330"/>
      </w:tblGrid>
      <w:tr w:rsidR="00A04E53" w:rsidRPr="00A04E53" w14:paraId="7E2D41D9" w14:textId="77777777" w:rsidTr="00A04E53">
        <w:tc>
          <w:tcPr>
            <w:tcW w:w="8330" w:type="dxa"/>
            <w:hideMark/>
          </w:tcPr>
          <w:p w14:paraId="58F8525C" w14:textId="20619246" w:rsidR="00A04E53" w:rsidRPr="00A04E53" w:rsidRDefault="00A04E53" w:rsidP="00BC1DEB">
            <w:pPr>
              <w:spacing w:after="120" w:line="276" w:lineRule="auto"/>
              <w:jc w:val="right"/>
              <w:rPr>
                <w:b/>
                <w:bCs/>
                <w:color w:val="002060"/>
                <w:lang w:val="en-ZA"/>
              </w:rPr>
            </w:pPr>
            <w:r w:rsidRPr="00A04E53">
              <w:rPr>
                <w:b/>
                <w:bCs/>
                <w:color w:val="002060"/>
                <w:lang w:val="en-ZA"/>
              </w:rPr>
              <w:t>Business Process Management</w:t>
            </w:r>
            <w:r w:rsidR="00A04AF2" w:rsidRPr="004A7397">
              <w:rPr>
                <w:b/>
                <w:bCs/>
                <w:color w:val="002060"/>
                <w:lang w:val="en-ZA"/>
              </w:rPr>
              <w:t xml:space="preserve"> &amp; Transformation</w:t>
            </w:r>
          </w:p>
          <w:p w14:paraId="497C6A43" w14:textId="02968249" w:rsidR="00A04E53" w:rsidRPr="00A04E53" w:rsidRDefault="00A04AF2" w:rsidP="00BC1DEB">
            <w:pPr>
              <w:spacing w:after="120" w:line="276" w:lineRule="auto"/>
              <w:jc w:val="right"/>
              <w:rPr>
                <w:b/>
                <w:bCs/>
                <w:color w:val="002060"/>
                <w:lang w:val="en-ZA"/>
              </w:rPr>
            </w:pPr>
            <w:r w:rsidRPr="004A7397">
              <w:rPr>
                <w:b/>
                <w:bCs/>
                <w:color w:val="002060"/>
                <w:lang w:val="en-ZA"/>
              </w:rPr>
              <w:t xml:space="preserve">Innovation Nexus </w:t>
            </w:r>
            <w:r w:rsidR="0009229B" w:rsidRPr="004A7397">
              <w:rPr>
                <w:b/>
                <w:bCs/>
                <w:color w:val="002060"/>
                <w:lang w:val="en-ZA"/>
              </w:rPr>
              <w:t>V3.</w:t>
            </w:r>
          </w:p>
          <w:p w14:paraId="45057A2F" w14:textId="77777777" w:rsidR="00A04E53" w:rsidRPr="00A04E53" w:rsidRDefault="00A04E53" w:rsidP="00BC1DEB">
            <w:pPr>
              <w:spacing w:after="120" w:line="276" w:lineRule="auto"/>
              <w:jc w:val="right"/>
              <w:rPr>
                <w:b/>
                <w:bCs/>
                <w:color w:val="002060"/>
                <w:lang w:val="en-ZA"/>
              </w:rPr>
            </w:pPr>
            <w:r w:rsidRPr="00A04E53">
              <w:rPr>
                <w:b/>
                <w:bCs/>
                <w:color w:val="002060"/>
                <w:lang w:val="en-ZA"/>
              </w:rPr>
              <w:t xml:space="preserve"> Power Application </w:t>
            </w:r>
          </w:p>
        </w:tc>
      </w:tr>
      <w:tr w:rsidR="00A04E53" w:rsidRPr="00A04E53" w14:paraId="5E511D9C" w14:textId="77777777" w:rsidTr="00A04E53">
        <w:trPr>
          <w:cantSplit/>
        </w:trPr>
        <w:tc>
          <w:tcPr>
            <w:tcW w:w="8330" w:type="dxa"/>
          </w:tcPr>
          <w:p w14:paraId="3C59DBC6" w14:textId="77777777" w:rsidR="00A04E53" w:rsidRPr="00A04E53" w:rsidRDefault="00A04E53" w:rsidP="00BC1DEB">
            <w:pPr>
              <w:spacing w:after="120" w:line="276" w:lineRule="auto"/>
              <w:jc w:val="right"/>
              <w:rPr>
                <w:b/>
                <w:bCs/>
                <w:color w:val="002060"/>
                <w:lang w:val="en-ZA"/>
              </w:rPr>
            </w:pPr>
          </w:p>
        </w:tc>
      </w:tr>
      <w:tr w:rsidR="00A04E53" w:rsidRPr="00A04E53" w14:paraId="6588835F" w14:textId="77777777" w:rsidTr="00A04E53">
        <w:trPr>
          <w:cantSplit/>
        </w:trPr>
        <w:tc>
          <w:tcPr>
            <w:tcW w:w="8330" w:type="dxa"/>
          </w:tcPr>
          <w:p w14:paraId="68E9CBFA" w14:textId="1B3C4C6A" w:rsidR="00A04E53" w:rsidRPr="00A04E53" w:rsidRDefault="00A04E53" w:rsidP="00BC1DEB">
            <w:pPr>
              <w:spacing w:after="120" w:line="276" w:lineRule="auto"/>
              <w:jc w:val="right"/>
              <w:rPr>
                <w:b/>
                <w:bCs/>
                <w:color w:val="002060"/>
                <w:lang w:val="en-ZA"/>
              </w:rPr>
            </w:pPr>
            <w:r w:rsidRPr="00A04E53">
              <w:rPr>
                <w:b/>
                <w:bCs/>
                <w:color w:val="002060"/>
                <w:lang w:val="en-ZA"/>
              </w:rPr>
              <w:t>Business Requirements and Functional Specification</w:t>
            </w:r>
          </w:p>
          <w:p w14:paraId="6C431BA5" w14:textId="77777777" w:rsidR="00A04E53" w:rsidRPr="00A04E53" w:rsidRDefault="00A04E53" w:rsidP="00BC1DEB">
            <w:pPr>
              <w:spacing w:after="120" w:line="276" w:lineRule="auto"/>
              <w:jc w:val="right"/>
              <w:rPr>
                <w:b/>
                <w:bCs/>
                <w:color w:val="002060"/>
                <w:lang w:val="en-ZA"/>
              </w:rPr>
            </w:pPr>
          </w:p>
        </w:tc>
      </w:tr>
      <w:tr w:rsidR="00A04E53" w:rsidRPr="00A04E53" w14:paraId="3BBB7216" w14:textId="77777777" w:rsidTr="00A04E53">
        <w:trPr>
          <w:cantSplit/>
        </w:trPr>
        <w:tc>
          <w:tcPr>
            <w:tcW w:w="8330" w:type="dxa"/>
          </w:tcPr>
          <w:p w14:paraId="4124CC39" w14:textId="77777777" w:rsidR="00A04E53" w:rsidRPr="00A04E53" w:rsidRDefault="00A04E53" w:rsidP="00BC1DEB">
            <w:pPr>
              <w:spacing w:after="120" w:line="276" w:lineRule="auto"/>
              <w:jc w:val="right"/>
              <w:rPr>
                <w:b/>
                <w:bCs/>
                <w:color w:val="002060"/>
                <w:lang w:val="en-ZA"/>
              </w:rPr>
            </w:pPr>
          </w:p>
        </w:tc>
      </w:tr>
    </w:tbl>
    <w:p w14:paraId="4A206FF1" w14:textId="77777777" w:rsidR="004F512F" w:rsidRPr="004A7397" w:rsidRDefault="004F512F" w:rsidP="00BC1DEB">
      <w:pPr>
        <w:spacing w:line="276" w:lineRule="auto"/>
        <w:jc w:val="center"/>
        <w:rPr>
          <w:b/>
        </w:rPr>
      </w:pPr>
    </w:p>
    <w:p w14:paraId="3468AB32" w14:textId="77777777" w:rsidR="00D362DE" w:rsidRPr="004A7397" w:rsidRDefault="00D362DE" w:rsidP="00BC1DEB">
      <w:pPr>
        <w:spacing w:line="276" w:lineRule="auto"/>
        <w:jc w:val="center"/>
        <w:rPr>
          <w:b/>
        </w:rPr>
      </w:pPr>
    </w:p>
    <w:p w14:paraId="7933046B" w14:textId="77777777" w:rsidR="00D362DE" w:rsidRPr="004A7397" w:rsidRDefault="00D362DE" w:rsidP="00BC1DEB">
      <w:pPr>
        <w:spacing w:line="276" w:lineRule="auto"/>
        <w:jc w:val="center"/>
        <w:rPr>
          <w:b/>
        </w:rPr>
      </w:pPr>
    </w:p>
    <w:p w14:paraId="1216BDAF" w14:textId="77777777" w:rsidR="00D362DE" w:rsidRPr="004A7397" w:rsidRDefault="00D362DE" w:rsidP="00BC1DEB">
      <w:pPr>
        <w:spacing w:line="276" w:lineRule="auto"/>
        <w:jc w:val="center"/>
        <w:rPr>
          <w:b/>
        </w:rPr>
      </w:pPr>
    </w:p>
    <w:p w14:paraId="43593924" w14:textId="77777777" w:rsidR="00D362DE" w:rsidRPr="004A7397" w:rsidRDefault="00D362DE" w:rsidP="00BC1DEB">
      <w:pPr>
        <w:spacing w:line="276" w:lineRule="auto"/>
        <w:jc w:val="center"/>
        <w:rPr>
          <w:b/>
        </w:rPr>
      </w:pPr>
    </w:p>
    <w:p w14:paraId="6B8C4289" w14:textId="77777777" w:rsidR="00D362DE" w:rsidRPr="004A7397" w:rsidRDefault="00D362DE" w:rsidP="00BC1DEB">
      <w:pPr>
        <w:spacing w:line="276" w:lineRule="auto"/>
        <w:jc w:val="center"/>
        <w:rPr>
          <w:b/>
        </w:rPr>
      </w:pPr>
    </w:p>
    <w:p w14:paraId="2886CA59" w14:textId="77777777" w:rsidR="00D362DE" w:rsidRPr="004A7397" w:rsidRDefault="00D362DE" w:rsidP="00BC1DEB">
      <w:pPr>
        <w:spacing w:line="276" w:lineRule="auto"/>
        <w:jc w:val="center"/>
        <w:rPr>
          <w:b/>
        </w:rPr>
      </w:pPr>
    </w:p>
    <w:p w14:paraId="5CA5AD98" w14:textId="77777777" w:rsidR="00D362DE" w:rsidRPr="004A7397" w:rsidRDefault="00D362DE" w:rsidP="00BC1DEB">
      <w:pPr>
        <w:spacing w:line="276" w:lineRule="auto"/>
        <w:jc w:val="center"/>
        <w:rPr>
          <w:b/>
        </w:rPr>
      </w:pPr>
    </w:p>
    <w:p w14:paraId="635B1B9E" w14:textId="77777777" w:rsidR="00D362DE" w:rsidRPr="004A7397" w:rsidRDefault="00D362DE" w:rsidP="00BC1DEB">
      <w:pPr>
        <w:spacing w:line="276" w:lineRule="auto"/>
        <w:jc w:val="center"/>
        <w:rPr>
          <w:b/>
        </w:rPr>
      </w:pPr>
    </w:p>
    <w:p w14:paraId="523781A7" w14:textId="77777777" w:rsidR="00D362DE" w:rsidRPr="004A7397" w:rsidRDefault="00D362DE" w:rsidP="00BC1DEB">
      <w:pPr>
        <w:spacing w:line="276" w:lineRule="auto"/>
        <w:jc w:val="center"/>
        <w:rPr>
          <w:b/>
        </w:rPr>
      </w:pPr>
    </w:p>
    <w:p w14:paraId="5FBA2177" w14:textId="77777777" w:rsidR="00D362DE" w:rsidRPr="004A7397" w:rsidRDefault="00D362DE" w:rsidP="00BC1DEB">
      <w:pPr>
        <w:spacing w:line="276" w:lineRule="auto"/>
        <w:jc w:val="center"/>
        <w:rPr>
          <w:b/>
        </w:rPr>
      </w:pPr>
    </w:p>
    <w:p w14:paraId="35C6FF2D" w14:textId="77777777" w:rsidR="00D362DE" w:rsidRPr="004A7397" w:rsidRDefault="00D362DE" w:rsidP="00BC1DEB">
      <w:pPr>
        <w:spacing w:line="276" w:lineRule="auto"/>
        <w:jc w:val="center"/>
        <w:rPr>
          <w:b/>
        </w:rPr>
      </w:pPr>
    </w:p>
    <w:p w14:paraId="3F014094" w14:textId="77777777" w:rsidR="00D362DE" w:rsidRPr="004A7397" w:rsidRDefault="00D362DE" w:rsidP="00BC1DEB">
      <w:pPr>
        <w:spacing w:line="276" w:lineRule="auto"/>
        <w:jc w:val="center"/>
        <w:rPr>
          <w:b/>
        </w:rPr>
      </w:pPr>
    </w:p>
    <w:p w14:paraId="4C318D5A" w14:textId="77777777" w:rsidR="00D362DE" w:rsidRPr="004A7397" w:rsidRDefault="00D362DE" w:rsidP="00BC1DEB">
      <w:pPr>
        <w:spacing w:line="276" w:lineRule="auto"/>
        <w:jc w:val="center"/>
        <w:rPr>
          <w:b/>
        </w:rPr>
      </w:pPr>
    </w:p>
    <w:p w14:paraId="7AC1868C" w14:textId="77777777" w:rsidR="00D362DE" w:rsidRPr="004A7397" w:rsidRDefault="00D362DE" w:rsidP="00BC1DEB">
      <w:pPr>
        <w:spacing w:line="276" w:lineRule="auto"/>
        <w:jc w:val="center"/>
        <w:rPr>
          <w:b/>
        </w:rPr>
      </w:pPr>
    </w:p>
    <w:p w14:paraId="21EE240E" w14:textId="77777777" w:rsidR="00D362DE" w:rsidRPr="004A7397" w:rsidRDefault="00D362DE" w:rsidP="00BC1DEB">
      <w:pPr>
        <w:spacing w:line="276" w:lineRule="auto"/>
        <w:jc w:val="center"/>
        <w:rPr>
          <w:b/>
        </w:rPr>
      </w:pPr>
    </w:p>
    <w:p w14:paraId="56C14D34" w14:textId="77777777" w:rsidR="006A7160" w:rsidRDefault="006A7160" w:rsidP="00BC1DEB">
      <w:pPr>
        <w:spacing w:line="276" w:lineRule="auto"/>
        <w:jc w:val="center"/>
        <w:rPr>
          <w:b/>
        </w:rPr>
      </w:pPr>
    </w:p>
    <w:p w14:paraId="2196C54F" w14:textId="77777777" w:rsidR="004A7397" w:rsidRDefault="004A7397" w:rsidP="00BC1DEB">
      <w:pPr>
        <w:spacing w:line="276" w:lineRule="auto"/>
        <w:jc w:val="center"/>
        <w:rPr>
          <w:b/>
        </w:rPr>
      </w:pPr>
    </w:p>
    <w:p w14:paraId="41CF9912" w14:textId="77777777" w:rsidR="004A7397" w:rsidRDefault="004A7397" w:rsidP="00BC1DEB">
      <w:pPr>
        <w:spacing w:line="276" w:lineRule="auto"/>
        <w:jc w:val="center"/>
        <w:rPr>
          <w:b/>
        </w:rPr>
      </w:pPr>
    </w:p>
    <w:p w14:paraId="55C254CE" w14:textId="77777777" w:rsidR="004A7397" w:rsidRPr="004A7397" w:rsidRDefault="004A7397" w:rsidP="00BC1DEB">
      <w:pPr>
        <w:spacing w:line="276" w:lineRule="auto"/>
        <w:jc w:val="center"/>
        <w:rPr>
          <w:b/>
        </w:rPr>
      </w:pPr>
    </w:p>
    <w:p w14:paraId="4A98C9D8" w14:textId="77777777" w:rsidR="006A7160" w:rsidRPr="004A7397" w:rsidRDefault="006A7160" w:rsidP="00BC1DEB">
      <w:pPr>
        <w:spacing w:line="276" w:lineRule="auto"/>
        <w:jc w:val="center"/>
        <w:rPr>
          <w:b/>
        </w:rPr>
      </w:pPr>
    </w:p>
    <w:p w14:paraId="764D775C" w14:textId="6AC18D3F" w:rsidR="00D51684" w:rsidRPr="004A7397" w:rsidRDefault="00D51684" w:rsidP="00BC1DEB">
      <w:pPr>
        <w:spacing w:line="276" w:lineRule="auto"/>
        <w:jc w:val="center"/>
      </w:pPr>
    </w:p>
    <w:tbl>
      <w:tblPr>
        <w:tblW w:w="0" w:type="auto"/>
        <w:jc w:val="center"/>
        <w:tblBorders>
          <w:top w:val="single" w:sz="4" w:space="0" w:color="A6C8E6"/>
          <w:left w:val="single" w:sz="4" w:space="0" w:color="A6C8E6"/>
          <w:bottom w:val="single" w:sz="4" w:space="0" w:color="A6C8E6"/>
          <w:right w:val="single" w:sz="4" w:space="0" w:color="A6C8E6"/>
          <w:insideH w:val="single" w:sz="4" w:space="0" w:color="A6C8E6"/>
          <w:insideV w:val="single" w:sz="4" w:space="0" w:color="A6C8E6"/>
        </w:tblBorders>
        <w:tblLook w:val="04A0" w:firstRow="1" w:lastRow="0" w:firstColumn="1" w:lastColumn="0" w:noHBand="0" w:noVBand="1"/>
      </w:tblPr>
      <w:tblGrid>
        <w:gridCol w:w="10070"/>
      </w:tblGrid>
      <w:tr w:rsidR="00D51684" w:rsidRPr="004A7397" w14:paraId="49B6C7A2" w14:textId="77777777">
        <w:trPr>
          <w:jc w:val="center"/>
        </w:trPr>
        <w:tc>
          <w:tcPr>
            <w:tcW w:w="10080" w:type="dxa"/>
            <w:shd w:val="clear" w:color="auto" w:fill="D9EAF7"/>
            <w:tcMar>
              <w:top w:w="180" w:type="dxa"/>
              <w:left w:w="180" w:type="dxa"/>
              <w:bottom w:w="180" w:type="dxa"/>
              <w:right w:w="180" w:type="dxa"/>
            </w:tcMar>
          </w:tcPr>
          <w:p w14:paraId="14E90022" w14:textId="097354BF" w:rsidR="00D51684" w:rsidRPr="004A7397" w:rsidRDefault="0007791C" w:rsidP="00BC1DEB">
            <w:pPr>
              <w:spacing w:line="276" w:lineRule="auto"/>
            </w:pPr>
            <w:r w:rsidRPr="004A7397">
              <w:rPr>
                <w:b/>
              </w:rPr>
              <w:t>Document Purpose</w:t>
            </w:r>
            <w:r w:rsidRPr="004A7397">
              <w:br/>
              <w:t xml:space="preserve">This BRD defines the requirements for redeveloping Innovation Nexus as a new application while retaining the core purpose of </w:t>
            </w:r>
            <w:r w:rsidR="00F92CAC" w:rsidRPr="004A7397">
              <w:t>the current applicatio</w:t>
            </w:r>
            <w:r w:rsidR="00595DAF" w:rsidRPr="004A7397">
              <w:t>n</w:t>
            </w:r>
            <w:r w:rsidRPr="004A7397">
              <w:t>: structured</w:t>
            </w:r>
            <w:r w:rsidR="00F92CAC" w:rsidRPr="004A7397">
              <w:t xml:space="preserve"> </w:t>
            </w:r>
            <w:r w:rsidRPr="004A7397">
              <w:t>submission, review, approval, and governance of REA ideas. The enhanced version adds end-to-end tracking, benefits assessment, implementation visibility</w:t>
            </w:r>
            <w:r w:rsidR="00EF3111" w:rsidRPr="004A7397">
              <w:t xml:space="preserve"> and improved reporting. </w:t>
            </w:r>
          </w:p>
        </w:tc>
      </w:tr>
    </w:tbl>
    <w:p w14:paraId="04155CEF" w14:textId="77777777" w:rsidR="00D51684" w:rsidRPr="004A7397" w:rsidRDefault="00D51684" w:rsidP="00BC1DEB">
      <w:pPr>
        <w:spacing w:line="276" w:lineRule="auto"/>
      </w:pPr>
    </w:p>
    <w:tbl>
      <w:tblPr>
        <w:tblStyle w:val="TableGrid"/>
        <w:tblW w:w="0" w:type="auto"/>
        <w:jc w:val="center"/>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Look w:val="04A0" w:firstRow="1" w:lastRow="0" w:firstColumn="1" w:lastColumn="0" w:noHBand="0" w:noVBand="1"/>
      </w:tblPr>
      <w:tblGrid>
        <w:gridCol w:w="2880"/>
        <w:gridCol w:w="6912"/>
      </w:tblGrid>
      <w:tr w:rsidR="00E6259D" w:rsidRPr="004A7397" w14:paraId="2BE3E61D" w14:textId="77777777" w:rsidTr="00EF3111">
        <w:trPr>
          <w:trHeight w:val="221"/>
          <w:tblHeader/>
          <w:jc w:val="center"/>
        </w:trPr>
        <w:tc>
          <w:tcPr>
            <w:tcW w:w="2880" w:type="dxa"/>
            <w:shd w:val="clear" w:color="auto" w:fill="1F4E79"/>
            <w:tcMar>
              <w:top w:w="120" w:type="dxa"/>
              <w:left w:w="120" w:type="dxa"/>
              <w:bottom w:w="120" w:type="dxa"/>
              <w:right w:w="120" w:type="dxa"/>
            </w:tcMar>
            <w:vAlign w:val="center"/>
          </w:tcPr>
          <w:p w14:paraId="429AF073" w14:textId="2056EF1D" w:rsidR="00D51684" w:rsidRPr="004A7397" w:rsidRDefault="00EF3111" w:rsidP="00BC1DEB">
            <w:pPr>
              <w:spacing w:line="276" w:lineRule="auto"/>
              <w:jc w:val="center"/>
              <w:rPr>
                <w:color w:val="FFFFFF" w:themeColor="background1"/>
              </w:rPr>
            </w:pPr>
            <w:r w:rsidRPr="004A7397">
              <w:rPr>
                <w:b/>
                <w:color w:val="FFFFFF" w:themeColor="background1"/>
              </w:rPr>
              <w:t>FIELD</w:t>
            </w:r>
          </w:p>
        </w:tc>
        <w:tc>
          <w:tcPr>
            <w:tcW w:w="6912" w:type="dxa"/>
            <w:shd w:val="clear" w:color="auto" w:fill="1F4E79"/>
            <w:tcMar>
              <w:top w:w="120" w:type="dxa"/>
              <w:left w:w="120" w:type="dxa"/>
              <w:bottom w:w="120" w:type="dxa"/>
              <w:right w:w="120" w:type="dxa"/>
            </w:tcMar>
            <w:vAlign w:val="center"/>
          </w:tcPr>
          <w:p w14:paraId="4D074B63" w14:textId="5BA728AA" w:rsidR="00D51684" w:rsidRPr="004A7397" w:rsidRDefault="00EF3111" w:rsidP="00BC1DEB">
            <w:pPr>
              <w:spacing w:line="276" w:lineRule="auto"/>
              <w:jc w:val="center"/>
              <w:rPr>
                <w:color w:val="FFFFFF" w:themeColor="background1"/>
              </w:rPr>
            </w:pPr>
            <w:r w:rsidRPr="004A7397">
              <w:rPr>
                <w:b/>
                <w:color w:val="FFFFFF" w:themeColor="background1"/>
              </w:rPr>
              <w:t>DETAILS</w:t>
            </w:r>
          </w:p>
        </w:tc>
      </w:tr>
      <w:tr w:rsidR="00E6259D" w:rsidRPr="004A7397" w14:paraId="41677E1A" w14:textId="77777777">
        <w:trPr>
          <w:jc w:val="center"/>
        </w:trPr>
        <w:tc>
          <w:tcPr>
            <w:tcW w:w="2880" w:type="dxa"/>
            <w:shd w:val="clear" w:color="auto" w:fill="F3F8FC"/>
            <w:tcMar>
              <w:top w:w="120" w:type="dxa"/>
              <w:left w:w="120" w:type="dxa"/>
              <w:bottom w:w="120" w:type="dxa"/>
              <w:right w:w="120" w:type="dxa"/>
            </w:tcMar>
          </w:tcPr>
          <w:p w14:paraId="60FFB582" w14:textId="77777777" w:rsidR="00D51684" w:rsidRPr="004A7397" w:rsidRDefault="0007791C" w:rsidP="00BC1DEB">
            <w:pPr>
              <w:spacing w:line="276" w:lineRule="auto"/>
            </w:pPr>
            <w:r w:rsidRPr="004A7397">
              <w:t>Document Name</w:t>
            </w:r>
          </w:p>
        </w:tc>
        <w:tc>
          <w:tcPr>
            <w:tcW w:w="6912" w:type="dxa"/>
            <w:shd w:val="clear" w:color="auto" w:fill="F3F8FC"/>
            <w:tcMar>
              <w:top w:w="120" w:type="dxa"/>
              <w:left w:w="120" w:type="dxa"/>
              <w:bottom w:w="120" w:type="dxa"/>
              <w:right w:w="120" w:type="dxa"/>
            </w:tcMar>
          </w:tcPr>
          <w:p w14:paraId="4CE3274C" w14:textId="14F20FF2" w:rsidR="00D51684" w:rsidRPr="004A7397" w:rsidRDefault="0007791C" w:rsidP="00BC1DEB">
            <w:pPr>
              <w:spacing w:line="276" w:lineRule="auto"/>
            </w:pPr>
            <w:r w:rsidRPr="004A7397">
              <w:t>Innovation Nexus BRD</w:t>
            </w:r>
          </w:p>
        </w:tc>
      </w:tr>
      <w:tr w:rsidR="00E6259D" w:rsidRPr="004A7397" w14:paraId="1ABBA873" w14:textId="77777777">
        <w:trPr>
          <w:jc w:val="center"/>
        </w:trPr>
        <w:tc>
          <w:tcPr>
            <w:tcW w:w="2880" w:type="dxa"/>
            <w:tcMar>
              <w:top w:w="120" w:type="dxa"/>
              <w:left w:w="120" w:type="dxa"/>
              <w:bottom w:w="120" w:type="dxa"/>
              <w:right w:w="120" w:type="dxa"/>
            </w:tcMar>
          </w:tcPr>
          <w:p w14:paraId="3A5D9013" w14:textId="77777777" w:rsidR="00D51684" w:rsidRPr="004A7397" w:rsidRDefault="0007791C" w:rsidP="00BC1DEB">
            <w:pPr>
              <w:spacing w:line="276" w:lineRule="auto"/>
            </w:pPr>
            <w:r w:rsidRPr="004A7397">
              <w:t>Version</w:t>
            </w:r>
          </w:p>
        </w:tc>
        <w:tc>
          <w:tcPr>
            <w:tcW w:w="6912" w:type="dxa"/>
            <w:tcMar>
              <w:top w:w="120" w:type="dxa"/>
              <w:left w:w="120" w:type="dxa"/>
              <w:bottom w:w="120" w:type="dxa"/>
              <w:right w:w="120" w:type="dxa"/>
            </w:tcMar>
          </w:tcPr>
          <w:p w14:paraId="326D0092" w14:textId="5445CDB9" w:rsidR="00D51684" w:rsidRPr="004A7397" w:rsidRDefault="00EF3111" w:rsidP="00BC1DEB">
            <w:pPr>
              <w:spacing w:line="276" w:lineRule="auto"/>
            </w:pPr>
            <w:r w:rsidRPr="004A7397">
              <w:t>3.0</w:t>
            </w:r>
          </w:p>
        </w:tc>
      </w:tr>
      <w:tr w:rsidR="00E6259D" w:rsidRPr="004A7397" w14:paraId="6DF5981D" w14:textId="77777777">
        <w:trPr>
          <w:jc w:val="center"/>
        </w:trPr>
        <w:tc>
          <w:tcPr>
            <w:tcW w:w="2880" w:type="dxa"/>
            <w:shd w:val="clear" w:color="auto" w:fill="F3F8FC"/>
            <w:tcMar>
              <w:top w:w="120" w:type="dxa"/>
              <w:left w:w="120" w:type="dxa"/>
              <w:bottom w:w="120" w:type="dxa"/>
              <w:right w:w="120" w:type="dxa"/>
            </w:tcMar>
          </w:tcPr>
          <w:p w14:paraId="2C39FB3A" w14:textId="77777777" w:rsidR="00D51684" w:rsidRPr="004A7397" w:rsidRDefault="0007791C" w:rsidP="00BC1DEB">
            <w:pPr>
              <w:spacing w:line="276" w:lineRule="auto"/>
            </w:pPr>
            <w:r w:rsidRPr="004A7397">
              <w:t>Version Date</w:t>
            </w:r>
          </w:p>
        </w:tc>
        <w:tc>
          <w:tcPr>
            <w:tcW w:w="6912" w:type="dxa"/>
            <w:shd w:val="clear" w:color="auto" w:fill="F3F8FC"/>
            <w:tcMar>
              <w:top w:w="120" w:type="dxa"/>
              <w:left w:w="120" w:type="dxa"/>
              <w:bottom w:w="120" w:type="dxa"/>
              <w:right w:w="120" w:type="dxa"/>
            </w:tcMar>
          </w:tcPr>
          <w:p w14:paraId="4767A36E" w14:textId="77777777" w:rsidR="00D51684" w:rsidRPr="004A7397" w:rsidRDefault="0007791C" w:rsidP="00BC1DEB">
            <w:pPr>
              <w:spacing w:line="276" w:lineRule="auto"/>
            </w:pPr>
            <w:r w:rsidRPr="004A7397">
              <w:t>05 August 2026</w:t>
            </w:r>
          </w:p>
        </w:tc>
      </w:tr>
      <w:tr w:rsidR="00E6259D" w:rsidRPr="004A7397" w14:paraId="6CF65218" w14:textId="77777777">
        <w:trPr>
          <w:jc w:val="center"/>
        </w:trPr>
        <w:tc>
          <w:tcPr>
            <w:tcW w:w="2880" w:type="dxa"/>
            <w:tcMar>
              <w:top w:w="120" w:type="dxa"/>
              <w:left w:w="120" w:type="dxa"/>
              <w:bottom w:w="120" w:type="dxa"/>
              <w:right w:w="120" w:type="dxa"/>
            </w:tcMar>
          </w:tcPr>
          <w:p w14:paraId="01D9729F" w14:textId="77777777" w:rsidR="00D51684" w:rsidRPr="004A7397" w:rsidRDefault="0007791C" w:rsidP="00BC1DEB">
            <w:pPr>
              <w:spacing w:line="276" w:lineRule="auto"/>
            </w:pPr>
            <w:r w:rsidRPr="004A7397">
              <w:t>Business Owner</w:t>
            </w:r>
          </w:p>
        </w:tc>
        <w:tc>
          <w:tcPr>
            <w:tcW w:w="6912" w:type="dxa"/>
            <w:tcMar>
              <w:top w:w="120" w:type="dxa"/>
              <w:left w:w="120" w:type="dxa"/>
              <w:bottom w:w="120" w:type="dxa"/>
              <w:right w:w="120" w:type="dxa"/>
            </w:tcMar>
          </w:tcPr>
          <w:p w14:paraId="0E0EE866" w14:textId="77777777" w:rsidR="00D51684" w:rsidRPr="004A7397" w:rsidRDefault="0007791C" w:rsidP="00BC1DEB">
            <w:pPr>
              <w:spacing w:line="276" w:lineRule="auto"/>
            </w:pPr>
            <w:r w:rsidRPr="004A7397">
              <w:t>Business Process Management</w:t>
            </w:r>
          </w:p>
        </w:tc>
      </w:tr>
    </w:tbl>
    <w:p w14:paraId="40BE41B3" w14:textId="77777777" w:rsidR="00D51684" w:rsidRPr="004A7397" w:rsidRDefault="00D51684" w:rsidP="00BC1DEB">
      <w:pPr>
        <w:spacing w:line="276" w:lineRule="auto"/>
      </w:pPr>
    </w:p>
    <w:p w14:paraId="5DEB3B67" w14:textId="77777777" w:rsidR="00D51684" w:rsidRPr="004A7397" w:rsidRDefault="0007791C" w:rsidP="00BC1DEB">
      <w:pPr>
        <w:spacing w:line="276" w:lineRule="auto"/>
      </w:pPr>
      <w:r w:rsidRPr="004A7397">
        <w:br w:type="page"/>
      </w:r>
    </w:p>
    <w:p w14:paraId="2452D448" w14:textId="77777777" w:rsidR="00D51684" w:rsidRPr="00BC1DEB" w:rsidRDefault="0007791C" w:rsidP="00BC1DEB">
      <w:pPr>
        <w:spacing w:line="276" w:lineRule="auto"/>
      </w:pPr>
      <w:r w:rsidRPr="00BC1DEB">
        <w:lastRenderedPageBreak/>
        <w:t>Document Version Control</w:t>
      </w:r>
    </w:p>
    <w:tbl>
      <w:tblPr>
        <w:tblStyle w:val="TableGrid"/>
        <w:tblW w:w="0" w:type="auto"/>
        <w:jc w:val="center"/>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Look w:val="04A0" w:firstRow="1" w:lastRow="0" w:firstColumn="1" w:lastColumn="0" w:noHBand="0" w:noVBand="1"/>
      </w:tblPr>
      <w:tblGrid>
        <w:gridCol w:w="1292"/>
        <w:gridCol w:w="1719"/>
        <w:gridCol w:w="2830"/>
        <w:gridCol w:w="4229"/>
      </w:tblGrid>
      <w:tr w:rsidR="00E6259D" w:rsidRPr="004A7397" w14:paraId="0182C132" w14:textId="77777777">
        <w:trPr>
          <w:tblHeader/>
          <w:jc w:val="center"/>
        </w:trPr>
        <w:tc>
          <w:tcPr>
            <w:tcW w:w="1296" w:type="dxa"/>
            <w:shd w:val="clear" w:color="auto" w:fill="1F4E79"/>
            <w:tcMar>
              <w:top w:w="120" w:type="dxa"/>
              <w:left w:w="120" w:type="dxa"/>
              <w:bottom w:w="120" w:type="dxa"/>
              <w:right w:w="120" w:type="dxa"/>
            </w:tcMar>
            <w:vAlign w:val="center"/>
          </w:tcPr>
          <w:p w14:paraId="18A69D49" w14:textId="29EA21E5" w:rsidR="00D51684" w:rsidRPr="004A7397" w:rsidRDefault="00EF3111" w:rsidP="00BC1DEB">
            <w:pPr>
              <w:spacing w:line="276" w:lineRule="auto"/>
              <w:jc w:val="center"/>
              <w:rPr>
                <w:color w:val="FFFFFF" w:themeColor="background1"/>
              </w:rPr>
            </w:pPr>
            <w:r w:rsidRPr="004A7397">
              <w:rPr>
                <w:b/>
                <w:color w:val="FFFFFF" w:themeColor="background1"/>
              </w:rPr>
              <w:t>VERSION</w:t>
            </w:r>
          </w:p>
        </w:tc>
        <w:tc>
          <w:tcPr>
            <w:tcW w:w="1728" w:type="dxa"/>
            <w:shd w:val="clear" w:color="auto" w:fill="1F4E79"/>
            <w:tcMar>
              <w:top w:w="120" w:type="dxa"/>
              <w:left w:w="120" w:type="dxa"/>
              <w:bottom w:w="120" w:type="dxa"/>
              <w:right w:w="120" w:type="dxa"/>
            </w:tcMar>
            <w:vAlign w:val="center"/>
          </w:tcPr>
          <w:p w14:paraId="4AECA5CD" w14:textId="59CFBA19" w:rsidR="00D51684" w:rsidRPr="004A7397" w:rsidRDefault="00EF3111" w:rsidP="00BC1DEB">
            <w:pPr>
              <w:spacing w:line="276" w:lineRule="auto"/>
              <w:jc w:val="center"/>
              <w:rPr>
                <w:color w:val="FFFFFF" w:themeColor="background1"/>
              </w:rPr>
            </w:pPr>
            <w:r w:rsidRPr="004A7397">
              <w:rPr>
                <w:b/>
                <w:color w:val="FFFFFF" w:themeColor="background1"/>
              </w:rPr>
              <w:t>DATE</w:t>
            </w:r>
          </w:p>
        </w:tc>
        <w:tc>
          <w:tcPr>
            <w:tcW w:w="2880" w:type="dxa"/>
            <w:shd w:val="clear" w:color="auto" w:fill="1F4E79"/>
            <w:tcMar>
              <w:top w:w="120" w:type="dxa"/>
              <w:left w:w="120" w:type="dxa"/>
              <w:bottom w:w="120" w:type="dxa"/>
              <w:right w:w="120" w:type="dxa"/>
            </w:tcMar>
            <w:vAlign w:val="center"/>
          </w:tcPr>
          <w:p w14:paraId="73A190B9" w14:textId="11CCFC63" w:rsidR="00D51684" w:rsidRPr="004A7397" w:rsidRDefault="00EF3111" w:rsidP="00BC1DEB">
            <w:pPr>
              <w:spacing w:line="276" w:lineRule="auto"/>
              <w:jc w:val="center"/>
              <w:rPr>
                <w:color w:val="FFFFFF" w:themeColor="background1"/>
              </w:rPr>
            </w:pPr>
            <w:r w:rsidRPr="004A7397">
              <w:rPr>
                <w:b/>
                <w:color w:val="FFFFFF" w:themeColor="background1"/>
              </w:rPr>
              <w:t>AUTHOR</w:t>
            </w:r>
          </w:p>
        </w:tc>
        <w:tc>
          <w:tcPr>
            <w:tcW w:w="4320" w:type="dxa"/>
            <w:shd w:val="clear" w:color="auto" w:fill="1F4E79"/>
            <w:tcMar>
              <w:top w:w="120" w:type="dxa"/>
              <w:left w:w="120" w:type="dxa"/>
              <w:bottom w:w="120" w:type="dxa"/>
              <w:right w:w="120" w:type="dxa"/>
            </w:tcMar>
            <w:vAlign w:val="center"/>
          </w:tcPr>
          <w:p w14:paraId="1839EE96" w14:textId="51973BD1" w:rsidR="00D51684" w:rsidRPr="004A7397" w:rsidRDefault="004A7397" w:rsidP="00BC1DEB">
            <w:pPr>
              <w:spacing w:line="276" w:lineRule="auto"/>
              <w:jc w:val="center"/>
              <w:rPr>
                <w:color w:val="FFFFFF" w:themeColor="background1"/>
              </w:rPr>
            </w:pPr>
            <w:r w:rsidRPr="004A7397">
              <w:rPr>
                <w:b/>
                <w:color w:val="FFFFFF" w:themeColor="background1"/>
              </w:rPr>
              <w:t>TITLE</w:t>
            </w:r>
          </w:p>
        </w:tc>
      </w:tr>
      <w:tr w:rsidR="00E6259D" w:rsidRPr="004A7397" w14:paraId="094A4D5E" w14:textId="77777777">
        <w:trPr>
          <w:jc w:val="center"/>
        </w:trPr>
        <w:tc>
          <w:tcPr>
            <w:tcW w:w="1296" w:type="dxa"/>
            <w:shd w:val="clear" w:color="auto" w:fill="F3F8FC"/>
            <w:tcMar>
              <w:top w:w="120" w:type="dxa"/>
              <w:left w:w="120" w:type="dxa"/>
              <w:bottom w:w="120" w:type="dxa"/>
              <w:right w:w="120" w:type="dxa"/>
            </w:tcMar>
          </w:tcPr>
          <w:p w14:paraId="103A4055" w14:textId="77777777" w:rsidR="00D51684" w:rsidRPr="004A7397" w:rsidRDefault="0007791C" w:rsidP="00BC1DEB">
            <w:pPr>
              <w:spacing w:line="276" w:lineRule="auto"/>
            </w:pPr>
            <w:r w:rsidRPr="004A7397">
              <w:t>1.0</w:t>
            </w:r>
          </w:p>
        </w:tc>
        <w:tc>
          <w:tcPr>
            <w:tcW w:w="1728" w:type="dxa"/>
            <w:shd w:val="clear" w:color="auto" w:fill="F3F8FC"/>
            <w:tcMar>
              <w:top w:w="120" w:type="dxa"/>
              <w:left w:w="120" w:type="dxa"/>
              <w:bottom w:w="120" w:type="dxa"/>
              <w:right w:w="120" w:type="dxa"/>
            </w:tcMar>
          </w:tcPr>
          <w:p w14:paraId="25C2B3F4" w14:textId="77777777" w:rsidR="00D51684" w:rsidRPr="004A7397" w:rsidRDefault="0007791C" w:rsidP="00BC1DEB">
            <w:pPr>
              <w:spacing w:line="276" w:lineRule="auto"/>
            </w:pPr>
            <w:r w:rsidRPr="004A7397">
              <w:t>05/08/2026</w:t>
            </w:r>
          </w:p>
        </w:tc>
        <w:tc>
          <w:tcPr>
            <w:tcW w:w="2880" w:type="dxa"/>
            <w:shd w:val="clear" w:color="auto" w:fill="F3F8FC"/>
            <w:tcMar>
              <w:top w:w="120" w:type="dxa"/>
              <w:left w:w="120" w:type="dxa"/>
              <w:bottom w:w="120" w:type="dxa"/>
              <w:right w:w="120" w:type="dxa"/>
            </w:tcMar>
          </w:tcPr>
          <w:p w14:paraId="397E6A06" w14:textId="1E5F9E24" w:rsidR="00D51684" w:rsidRPr="004A7397" w:rsidRDefault="00E6259D" w:rsidP="00BC1DEB">
            <w:pPr>
              <w:spacing w:line="276" w:lineRule="auto"/>
            </w:pPr>
            <w:r w:rsidRPr="004A7397">
              <w:t>Esther Wanjiku</w:t>
            </w:r>
          </w:p>
        </w:tc>
        <w:tc>
          <w:tcPr>
            <w:tcW w:w="4320" w:type="dxa"/>
            <w:shd w:val="clear" w:color="auto" w:fill="F3F8FC"/>
            <w:tcMar>
              <w:top w:w="120" w:type="dxa"/>
              <w:left w:w="120" w:type="dxa"/>
              <w:bottom w:w="120" w:type="dxa"/>
              <w:right w:w="120" w:type="dxa"/>
            </w:tcMar>
          </w:tcPr>
          <w:p w14:paraId="41B64A39" w14:textId="4224C72F" w:rsidR="00D51684" w:rsidRPr="004A7397" w:rsidRDefault="004A7397" w:rsidP="00BC1DEB">
            <w:pPr>
              <w:spacing w:line="276" w:lineRule="auto"/>
            </w:pPr>
            <w:r w:rsidRPr="004A7397">
              <w:t xml:space="preserve">Business Process </w:t>
            </w:r>
            <w:r>
              <w:t>Analyst</w:t>
            </w:r>
          </w:p>
        </w:tc>
      </w:tr>
    </w:tbl>
    <w:p w14:paraId="0286CEC4" w14:textId="77777777" w:rsidR="00D51684" w:rsidRPr="004A7397" w:rsidRDefault="00D51684" w:rsidP="00BC1DEB">
      <w:pPr>
        <w:spacing w:line="276" w:lineRule="auto"/>
      </w:pPr>
    </w:p>
    <w:p w14:paraId="08B6F0DA" w14:textId="77777777" w:rsidR="00D51684" w:rsidRPr="00BC1DEB" w:rsidRDefault="0007791C" w:rsidP="00BC1DEB">
      <w:pPr>
        <w:spacing w:line="276" w:lineRule="auto"/>
      </w:pPr>
      <w:r w:rsidRPr="00BC1DEB">
        <w:t>Document Signoff</w:t>
      </w:r>
    </w:p>
    <w:tbl>
      <w:tblPr>
        <w:tblStyle w:val="TableGrid"/>
        <w:tblW w:w="0" w:type="auto"/>
        <w:jc w:val="center"/>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Look w:val="04A0" w:firstRow="1" w:lastRow="0" w:firstColumn="1" w:lastColumn="0" w:noHBand="0" w:noVBand="1"/>
      </w:tblPr>
      <w:tblGrid>
        <w:gridCol w:w="3744"/>
        <w:gridCol w:w="5760"/>
      </w:tblGrid>
      <w:tr w:rsidR="00E6259D" w:rsidRPr="004A7397" w14:paraId="41E1F976" w14:textId="77777777">
        <w:trPr>
          <w:tblHeader/>
          <w:jc w:val="center"/>
        </w:trPr>
        <w:tc>
          <w:tcPr>
            <w:tcW w:w="3744" w:type="dxa"/>
            <w:shd w:val="clear" w:color="auto" w:fill="1F4E79"/>
            <w:tcMar>
              <w:top w:w="120" w:type="dxa"/>
              <w:left w:w="120" w:type="dxa"/>
              <w:bottom w:w="120" w:type="dxa"/>
              <w:right w:w="120" w:type="dxa"/>
            </w:tcMar>
            <w:vAlign w:val="center"/>
          </w:tcPr>
          <w:p w14:paraId="6D427EC9" w14:textId="4717D032" w:rsidR="00D51684" w:rsidRPr="004A7397" w:rsidRDefault="00EF3111" w:rsidP="00BC1DEB">
            <w:pPr>
              <w:spacing w:line="276" w:lineRule="auto"/>
              <w:jc w:val="center"/>
              <w:rPr>
                <w:color w:val="FFFFFF" w:themeColor="background1"/>
              </w:rPr>
            </w:pPr>
            <w:r w:rsidRPr="004A7397">
              <w:rPr>
                <w:b/>
                <w:color w:val="FFFFFF" w:themeColor="background1"/>
              </w:rPr>
              <w:t>NAME</w:t>
            </w:r>
          </w:p>
        </w:tc>
        <w:tc>
          <w:tcPr>
            <w:tcW w:w="5760" w:type="dxa"/>
            <w:shd w:val="clear" w:color="auto" w:fill="1F4E79"/>
            <w:tcMar>
              <w:top w:w="120" w:type="dxa"/>
              <w:left w:w="120" w:type="dxa"/>
              <w:bottom w:w="120" w:type="dxa"/>
              <w:right w:w="120" w:type="dxa"/>
            </w:tcMar>
            <w:vAlign w:val="center"/>
          </w:tcPr>
          <w:p w14:paraId="2B06E092" w14:textId="0F8EFFD6" w:rsidR="00D51684" w:rsidRPr="004A7397" w:rsidRDefault="00EF3111" w:rsidP="00BC1DEB">
            <w:pPr>
              <w:spacing w:line="276" w:lineRule="auto"/>
              <w:jc w:val="center"/>
              <w:rPr>
                <w:color w:val="FFFFFF" w:themeColor="background1"/>
              </w:rPr>
            </w:pPr>
            <w:r w:rsidRPr="004A7397">
              <w:rPr>
                <w:b/>
                <w:color w:val="FFFFFF" w:themeColor="background1"/>
              </w:rPr>
              <w:t>TITLE</w:t>
            </w:r>
          </w:p>
        </w:tc>
      </w:tr>
      <w:tr w:rsidR="00EF3111" w:rsidRPr="004A7397" w14:paraId="398EEBA2" w14:textId="77777777">
        <w:trPr>
          <w:jc w:val="center"/>
        </w:trPr>
        <w:tc>
          <w:tcPr>
            <w:tcW w:w="3744" w:type="dxa"/>
            <w:shd w:val="clear" w:color="auto" w:fill="F3F8FC"/>
            <w:tcMar>
              <w:top w:w="120" w:type="dxa"/>
              <w:left w:w="120" w:type="dxa"/>
              <w:bottom w:w="120" w:type="dxa"/>
              <w:right w:w="120" w:type="dxa"/>
            </w:tcMar>
          </w:tcPr>
          <w:p w14:paraId="5B6C3A98" w14:textId="321092FB" w:rsidR="00EF3111" w:rsidRPr="004A7397" w:rsidRDefault="00EF3111" w:rsidP="00BC1DEB">
            <w:pPr>
              <w:spacing w:line="276" w:lineRule="auto"/>
            </w:pPr>
            <w:r w:rsidRPr="004A7397">
              <w:t>Bilha Maina</w:t>
            </w:r>
          </w:p>
        </w:tc>
        <w:tc>
          <w:tcPr>
            <w:tcW w:w="5760" w:type="dxa"/>
            <w:shd w:val="clear" w:color="auto" w:fill="F3F8FC"/>
            <w:tcMar>
              <w:top w:w="120" w:type="dxa"/>
              <w:left w:w="120" w:type="dxa"/>
              <w:bottom w:w="120" w:type="dxa"/>
              <w:right w:w="120" w:type="dxa"/>
            </w:tcMar>
          </w:tcPr>
          <w:p w14:paraId="6210CCD5" w14:textId="1BAD5281" w:rsidR="00EF3111" w:rsidRPr="004A7397" w:rsidRDefault="00EF3111" w:rsidP="00BC1DEB">
            <w:pPr>
              <w:spacing w:line="276" w:lineRule="auto"/>
            </w:pPr>
            <w:r w:rsidRPr="004A7397">
              <w:t xml:space="preserve">Business Process Manager </w:t>
            </w:r>
          </w:p>
        </w:tc>
      </w:tr>
      <w:tr w:rsidR="00E6259D" w:rsidRPr="004A7397" w14:paraId="3916CF90" w14:textId="77777777">
        <w:trPr>
          <w:jc w:val="center"/>
        </w:trPr>
        <w:tc>
          <w:tcPr>
            <w:tcW w:w="3744" w:type="dxa"/>
            <w:shd w:val="clear" w:color="auto" w:fill="F3F8FC"/>
            <w:tcMar>
              <w:top w:w="120" w:type="dxa"/>
              <w:left w:w="120" w:type="dxa"/>
              <w:bottom w:w="120" w:type="dxa"/>
              <w:right w:w="120" w:type="dxa"/>
            </w:tcMar>
          </w:tcPr>
          <w:p w14:paraId="152BF518" w14:textId="77777777" w:rsidR="00D51684" w:rsidRPr="004A7397" w:rsidRDefault="0007791C" w:rsidP="00BC1DEB">
            <w:pPr>
              <w:spacing w:line="276" w:lineRule="auto"/>
            </w:pPr>
            <w:r w:rsidRPr="004A7397">
              <w:t>Lillian Muchiri</w:t>
            </w:r>
          </w:p>
        </w:tc>
        <w:tc>
          <w:tcPr>
            <w:tcW w:w="5760" w:type="dxa"/>
            <w:shd w:val="clear" w:color="auto" w:fill="F3F8FC"/>
            <w:tcMar>
              <w:top w:w="120" w:type="dxa"/>
              <w:left w:w="120" w:type="dxa"/>
              <w:bottom w:w="120" w:type="dxa"/>
              <w:right w:w="120" w:type="dxa"/>
            </w:tcMar>
          </w:tcPr>
          <w:p w14:paraId="5266494C" w14:textId="77777777" w:rsidR="00D51684" w:rsidRPr="004A7397" w:rsidRDefault="0007791C" w:rsidP="00BC1DEB">
            <w:pPr>
              <w:spacing w:line="276" w:lineRule="auto"/>
            </w:pPr>
            <w:r w:rsidRPr="004A7397">
              <w:t>Business Process Lead Architect</w:t>
            </w:r>
          </w:p>
        </w:tc>
      </w:tr>
      <w:tr w:rsidR="00E6259D" w:rsidRPr="004A7397" w14:paraId="68C4D95B" w14:textId="77777777">
        <w:trPr>
          <w:jc w:val="center"/>
        </w:trPr>
        <w:tc>
          <w:tcPr>
            <w:tcW w:w="3744" w:type="dxa"/>
            <w:shd w:val="clear" w:color="auto" w:fill="F3F8FC"/>
            <w:tcMar>
              <w:top w:w="120" w:type="dxa"/>
              <w:left w:w="120" w:type="dxa"/>
              <w:bottom w:w="120" w:type="dxa"/>
              <w:right w:w="120" w:type="dxa"/>
            </w:tcMar>
          </w:tcPr>
          <w:p w14:paraId="54CA6720" w14:textId="30E69470" w:rsidR="00E6259D" w:rsidRPr="004A7397" w:rsidRDefault="00E6259D" w:rsidP="00BC1DEB">
            <w:pPr>
              <w:spacing w:line="276" w:lineRule="auto"/>
            </w:pPr>
            <w:r w:rsidRPr="004A7397">
              <w:t>Godfrey Kirui</w:t>
            </w:r>
          </w:p>
        </w:tc>
        <w:tc>
          <w:tcPr>
            <w:tcW w:w="5760" w:type="dxa"/>
            <w:shd w:val="clear" w:color="auto" w:fill="F3F8FC"/>
            <w:tcMar>
              <w:top w:w="120" w:type="dxa"/>
              <w:left w:w="120" w:type="dxa"/>
              <w:bottom w:w="120" w:type="dxa"/>
              <w:right w:w="120" w:type="dxa"/>
            </w:tcMar>
          </w:tcPr>
          <w:p w14:paraId="73E30F0A" w14:textId="7D2E6A05" w:rsidR="00E6259D" w:rsidRPr="004A7397" w:rsidRDefault="00EF3111" w:rsidP="00BC1DEB">
            <w:pPr>
              <w:spacing w:line="276" w:lineRule="auto"/>
            </w:pPr>
            <w:r w:rsidRPr="004A7397">
              <w:t>Workflow Delivery Lead</w:t>
            </w:r>
          </w:p>
        </w:tc>
      </w:tr>
      <w:tr w:rsidR="00E6259D" w:rsidRPr="004A7397" w14:paraId="257CB355" w14:textId="77777777" w:rsidTr="00E646D6">
        <w:trPr>
          <w:jc w:val="center"/>
        </w:trPr>
        <w:tc>
          <w:tcPr>
            <w:tcW w:w="3744" w:type="dxa"/>
            <w:shd w:val="clear" w:color="auto" w:fill="F3F8FC"/>
            <w:tcMar>
              <w:top w:w="120" w:type="dxa"/>
              <w:left w:w="120" w:type="dxa"/>
              <w:bottom w:w="120" w:type="dxa"/>
              <w:right w:w="120" w:type="dxa"/>
            </w:tcMar>
          </w:tcPr>
          <w:p w14:paraId="3B2590D1" w14:textId="77777777" w:rsidR="00D51684" w:rsidRPr="004A7397" w:rsidRDefault="0007791C" w:rsidP="00BC1DEB">
            <w:pPr>
              <w:spacing w:line="276" w:lineRule="auto"/>
            </w:pPr>
            <w:r w:rsidRPr="004A7397">
              <w:t>Salesa Ali</w:t>
            </w:r>
          </w:p>
        </w:tc>
        <w:tc>
          <w:tcPr>
            <w:tcW w:w="5760" w:type="dxa"/>
            <w:shd w:val="clear" w:color="auto" w:fill="F3F8FC"/>
            <w:tcMar>
              <w:top w:w="120" w:type="dxa"/>
              <w:left w:w="120" w:type="dxa"/>
              <w:bottom w:w="120" w:type="dxa"/>
              <w:right w:w="120" w:type="dxa"/>
            </w:tcMar>
          </w:tcPr>
          <w:p w14:paraId="2B318309" w14:textId="77777777" w:rsidR="00D51684" w:rsidRPr="004A7397" w:rsidRDefault="0007791C" w:rsidP="00BC1DEB">
            <w:pPr>
              <w:spacing w:line="276" w:lineRule="auto"/>
            </w:pPr>
            <w:r w:rsidRPr="004A7397">
              <w:t>RPA Centre of Excellence Lead</w:t>
            </w:r>
          </w:p>
        </w:tc>
      </w:tr>
      <w:tr w:rsidR="00E6259D" w:rsidRPr="004A7397" w14:paraId="09F7D082" w14:textId="77777777">
        <w:trPr>
          <w:jc w:val="center"/>
        </w:trPr>
        <w:tc>
          <w:tcPr>
            <w:tcW w:w="3744" w:type="dxa"/>
            <w:shd w:val="clear" w:color="auto" w:fill="F3F8FC"/>
            <w:tcMar>
              <w:top w:w="120" w:type="dxa"/>
              <w:left w:w="120" w:type="dxa"/>
              <w:bottom w:w="120" w:type="dxa"/>
              <w:right w:w="120" w:type="dxa"/>
            </w:tcMar>
          </w:tcPr>
          <w:p w14:paraId="3BF88D29" w14:textId="77777777" w:rsidR="00D51684" w:rsidRPr="004A7397" w:rsidRDefault="0007791C" w:rsidP="00BC1DEB">
            <w:pPr>
              <w:spacing w:line="276" w:lineRule="auto"/>
            </w:pPr>
            <w:r w:rsidRPr="004A7397">
              <w:t>Patrick Muchoki</w:t>
            </w:r>
          </w:p>
        </w:tc>
        <w:tc>
          <w:tcPr>
            <w:tcW w:w="5760" w:type="dxa"/>
            <w:shd w:val="clear" w:color="auto" w:fill="F3F8FC"/>
            <w:tcMar>
              <w:top w:w="120" w:type="dxa"/>
              <w:left w:w="120" w:type="dxa"/>
              <w:bottom w:w="120" w:type="dxa"/>
              <w:right w:w="120" w:type="dxa"/>
            </w:tcMar>
          </w:tcPr>
          <w:p w14:paraId="494C2A19" w14:textId="77777777" w:rsidR="00D51684" w:rsidRPr="004A7397" w:rsidRDefault="0007791C" w:rsidP="00BC1DEB">
            <w:pPr>
              <w:spacing w:line="276" w:lineRule="auto"/>
            </w:pPr>
            <w:r w:rsidRPr="004A7397">
              <w:t>Head, Business Process Management</w:t>
            </w:r>
          </w:p>
        </w:tc>
      </w:tr>
    </w:tbl>
    <w:p w14:paraId="0306D363" w14:textId="77777777" w:rsidR="00D51684" w:rsidRPr="004A7397" w:rsidRDefault="00D51684" w:rsidP="00BC1DEB">
      <w:pPr>
        <w:spacing w:line="276" w:lineRule="auto"/>
      </w:pPr>
    </w:p>
    <w:p w14:paraId="37E82D5F" w14:textId="77777777" w:rsidR="00D51684" w:rsidRPr="00BC1DEB" w:rsidRDefault="0007791C" w:rsidP="00BC1DEB">
      <w:pPr>
        <w:spacing w:line="276" w:lineRule="auto"/>
      </w:pPr>
      <w:r w:rsidRPr="00BC1DEB">
        <w:t>Referenced Documents</w:t>
      </w:r>
    </w:p>
    <w:tbl>
      <w:tblPr>
        <w:tblStyle w:val="TableGrid"/>
        <w:tblW w:w="0" w:type="auto"/>
        <w:jc w:val="center"/>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Look w:val="04A0" w:firstRow="1" w:lastRow="0" w:firstColumn="1" w:lastColumn="0" w:noHBand="0" w:noVBand="1"/>
      </w:tblPr>
      <w:tblGrid>
        <w:gridCol w:w="4316"/>
        <w:gridCol w:w="5754"/>
      </w:tblGrid>
      <w:tr w:rsidR="00E6259D" w:rsidRPr="004A7397" w14:paraId="08EB15CB" w14:textId="77777777" w:rsidTr="00541265">
        <w:trPr>
          <w:tblHeader/>
          <w:jc w:val="center"/>
        </w:trPr>
        <w:tc>
          <w:tcPr>
            <w:tcW w:w="4316" w:type="dxa"/>
            <w:shd w:val="clear" w:color="auto" w:fill="1F4E79"/>
            <w:tcMar>
              <w:top w:w="120" w:type="dxa"/>
              <w:left w:w="120" w:type="dxa"/>
              <w:bottom w:w="120" w:type="dxa"/>
              <w:right w:w="120" w:type="dxa"/>
            </w:tcMar>
            <w:vAlign w:val="center"/>
          </w:tcPr>
          <w:p w14:paraId="61215607" w14:textId="4BF390F6" w:rsidR="00D51684" w:rsidRPr="004A7397" w:rsidRDefault="00A2550A" w:rsidP="00BC1DEB">
            <w:pPr>
              <w:spacing w:line="276" w:lineRule="auto"/>
              <w:jc w:val="center"/>
              <w:rPr>
                <w:color w:val="FFFFFF" w:themeColor="background1"/>
              </w:rPr>
            </w:pPr>
            <w:r w:rsidRPr="004A7397">
              <w:rPr>
                <w:b/>
                <w:color w:val="FFFFFF" w:themeColor="background1"/>
              </w:rPr>
              <w:t>DOCUMENT</w:t>
            </w:r>
          </w:p>
        </w:tc>
        <w:tc>
          <w:tcPr>
            <w:tcW w:w="5754" w:type="dxa"/>
            <w:shd w:val="clear" w:color="auto" w:fill="1F4E79"/>
            <w:tcMar>
              <w:top w:w="120" w:type="dxa"/>
              <w:left w:w="120" w:type="dxa"/>
              <w:bottom w:w="120" w:type="dxa"/>
              <w:right w:w="120" w:type="dxa"/>
            </w:tcMar>
            <w:vAlign w:val="center"/>
          </w:tcPr>
          <w:p w14:paraId="56EE2415" w14:textId="68EF735B" w:rsidR="00D51684" w:rsidRPr="004A7397" w:rsidRDefault="00A2550A" w:rsidP="00BC1DEB">
            <w:pPr>
              <w:spacing w:line="276" w:lineRule="auto"/>
              <w:jc w:val="center"/>
              <w:rPr>
                <w:color w:val="FFFFFF" w:themeColor="background1"/>
              </w:rPr>
            </w:pPr>
            <w:r w:rsidRPr="004A7397">
              <w:rPr>
                <w:b/>
                <w:color w:val="FFFFFF" w:themeColor="background1"/>
              </w:rPr>
              <w:t>AUTHOR</w:t>
            </w:r>
          </w:p>
        </w:tc>
      </w:tr>
      <w:tr w:rsidR="00CB4F2B" w:rsidRPr="004A7397" w14:paraId="688C0978" w14:textId="77777777" w:rsidTr="00F67511">
        <w:trPr>
          <w:trHeight w:val="725"/>
          <w:jc w:val="center"/>
        </w:trPr>
        <w:tc>
          <w:tcPr>
            <w:tcW w:w="4316" w:type="dxa"/>
            <w:tcMar>
              <w:top w:w="120" w:type="dxa"/>
              <w:left w:w="120" w:type="dxa"/>
              <w:bottom w:w="120" w:type="dxa"/>
              <w:right w:w="120" w:type="dxa"/>
            </w:tcMar>
          </w:tcPr>
          <w:p w14:paraId="51DA49BA" w14:textId="3DAE2656" w:rsidR="00CB4F2B" w:rsidRPr="004A7397" w:rsidRDefault="00CB4F2B" w:rsidP="00BC1DEB">
            <w:pPr>
              <w:spacing w:line="276" w:lineRule="auto"/>
            </w:pPr>
            <w:r w:rsidRPr="004A7397">
              <w:t>Business Requirements and System Functional Specification- Idea Generation Application Project</w:t>
            </w:r>
          </w:p>
        </w:tc>
        <w:tc>
          <w:tcPr>
            <w:tcW w:w="5754" w:type="dxa"/>
            <w:tcMar>
              <w:top w:w="120" w:type="dxa"/>
              <w:left w:w="120" w:type="dxa"/>
              <w:bottom w:w="120" w:type="dxa"/>
              <w:right w:w="120" w:type="dxa"/>
            </w:tcMar>
          </w:tcPr>
          <w:p w14:paraId="3E4B4467" w14:textId="3D32A075" w:rsidR="00CB4F2B" w:rsidRPr="004A7397" w:rsidRDefault="00FE4DE1" w:rsidP="00BC1DEB">
            <w:pPr>
              <w:spacing w:line="276" w:lineRule="auto"/>
            </w:pPr>
            <w:r w:rsidRPr="004A7397">
              <w:t>Geodfrey Kirui</w:t>
            </w:r>
          </w:p>
        </w:tc>
      </w:tr>
      <w:tr w:rsidR="00E6259D" w:rsidRPr="004A7397" w14:paraId="2F74B3C1" w14:textId="77777777" w:rsidTr="00541265">
        <w:trPr>
          <w:jc w:val="center"/>
        </w:trPr>
        <w:tc>
          <w:tcPr>
            <w:tcW w:w="4316" w:type="dxa"/>
            <w:tcMar>
              <w:top w:w="120" w:type="dxa"/>
              <w:left w:w="120" w:type="dxa"/>
              <w:bottom w:w="120" w:type="dxa"/>
              <w:right w:w="120" w:type="dxa"/>
            </w:tcMar>
          </w:tcPr>
          <w:p w14:paraId="358E901B" w14:textId="79875764" w:rsidR="00D51684" w:rsidRPr="004A7397" w:rsidRDefault="0007791C" w:rsidP="00BC1DEB">
            <w:pPr>
              <w:spacing w:line="276" w:lineRule="auto"/>
            </w:pPr>
            <w:r w:rsidRPr="004A7397">
              <w:t xml:space="preserve">BRD - Innovation Nexus </w:t>
            </w:r>
            <w:r w:rsidR="00F67511" w:rsidRPr="004A7397">
              <w:t>V2</w:t>
            </w:r>
          </w:p>
        </w:tc>
        <w:tc>
          <w:tcPr>
            <w:tcW w:w="5754" w:type="dxa"/>
            <w:tcMar>
              <w:top w:w="120" w:type="dxa"/>
              <w:left w:w="120" w:type="dxa"/>
              <w:bottom w:w="120" w:type="dxa"/>
              <w:right w:w="120" w:type="dxa"/>
            </w:tcMar>
          </w:tcPr>
          <w:p w14:paraId="393B3533" w14:textId="702547C8" w:rsidR="00D51684" w:rsidRPr="004A7397" w:rsidRDefault="00F67511" w:rsidP="00BC1DEB">
            <w:pPr>
              <w:spacing w:line="276" w:lineRule="auto"/>
            </w:pPr>
            <w:r w:rsidRPr="004A7397">
              <w:t xml:space="preserve">Esther Ngaruiya </w:t>
            </w:r>
          </w:p>
        </w:tc>
      </w:tr>
      <w:tr w:rsidR="000F3975" w:rsidRPr="004A7397" w14:paraId="03D7422C" w14:textId="77777777" w:rsidTr="00541265">
        <w:trPr>
          <w:jc w:val="center"/>
        </w:trPr>
        <w:tc>
          <w:tcPr>
            <w:tcW w:w="4316" w:type="dxa"/>
            <w:tcMar>
              <w:top w:w="120" w:type="dxa"/>
              <w:left w:w="120" w:type="dxa"/>
              <w:bottom w:w="120" w:type="dxa"/>
              <w:right w:w="120" w:type="dxa"/>
            </w:tcMar>
          </w:tcPr>
          <w:p w14:paraId="20BF52E1" w14:textId="3F2F08F2" w:rsidR="000F3975" w:rsidRPr="004A7397" w:rsidRDefault="001B2094" w:rsidP="00BC1DEB">
            <w:pPr>
              <w:spacing w:line="276" w:lineRule="auto"/>
            </w:pPr>
            <w:r w:rsidRPr="004A7397">
              <w:t>RPA Framework and Governance Structure</w:t>
            </w:r>
          </w:p>
        </w:tc>
        <w:tc>
          <w:tcPr>
            <w:tcW w:w="5754" w:type="dxa"/>
            <w:tcMar>
              <w:top w:w="120" w:type="dxa"/>
              <w:left w:w="120" w:type="dxa"/>
              <w:bottom w:w="120" w:type="dxa"/>
              <w:right w:w="120" w:type="dxa"/>
            </w:tcMar>
          </w:tcPr>
          <w:p w14:paraId="66DB3D9B" w14:textId="27F9E36F" w:rsidR="000F3975" w:rsidRPr="004A7397" w:rsidRDefault="00A2550A" w:rsidP="00BC1DEB">
            <w:pPr>
              <w:spacing w:line="276" w:lineRule="auto"/>
            </w:pPr>
            <w:r w:rsidRPr="004A7397">
              <w:t>BPM</w:t>
            </w:r>
            <w:r w:rsidR="004A7397">
              <w:t>/KPMG</w:t>
            </w:r>
            <w:r w:rsidRPr="004A7397">
              <w:t xml:space="preserve"> Team </w:t>
            </w:r>
          </w:p>
        </w:tc>
      </w:tr>
    </w:tbl>
    <w:p w14:paraId="2B20BEDE" w14:textId="77777777" w:rsidR="00D51684" w:rsidRDefault="00D51684" w:rsidP="00BC1DEB">
      <w:pPr>
        <w:spacing w:line="276" w:lineRule="auto"/>
      </w:pPr>
    </w:p>
    <w:p w14:paraId="70FC38FC" w14:textId="77777777" w:rsidR="004A7397" w:rsidRDefault="004A7397" w:rsidP="00BC1DEB">
      <w:pPr>
        <w:spacing w:line="276" w:lineRule="auto"/>
      </w:pPr>
    </w:p>
    <w:p w14:paraId="5A93AE62" w14:textId="77777777" w:rsidR="00BC1DEB" w:rsidRDefault="00BC1DEB" w:rsidP="00BC1DEB">
      <w:pPr>
        <w:spacing w:line="276" w:lineRule="auto"/>
      </w:pPr>
    </w:p>
    <w:p w14:paraId="2989B4F6" w14:textId="77777777" w:rsidR="00BC1DEB" w:rsidRDefault="00BC1DEB" w:rsidP="00BC1DEB">
      <w:pPr>
        <w:spacing w:line="276" w:lineRule="auto"/>
      </w:pPr>
    </w:p>
    <w:p w14:paraId="6DAFF02F" w14:textId="77777777" w:rsidR="00BC1DEB" w:rsidRDefault="00BC1DEB" w:rsidP="00BC1DEB">
      <w:pPr>
        <w:spacing w:line="276" w:lineRule="auto"/>
      </w:pPr>
    </w:p>
    <w:p w14:paraId="34FB73D1" w14:textId="77777777" w:rsidR="004A7397" w:rsidRDefault="004A7397" w:rsidP="00BC1DEB">
      <w:pPr>
        <w:spacing w:line="276" w:lineRule="auto"/>
      </w:pPr>
    </w:p>
    <w:p w14:paraId="1128CF2F" w14:textId="77777777" w:rsidR="004A7397" w:rsidRDefault="004A7397" w:rsidP="00BC1DEB">
      <w:pPr>
        <w:spacing w:line="276" w:lineRule="auto"/>
      </w:pPr>
    </w:p>
    <w:p w14:paraId="6987E997" w14:textId="77777777" w:rsidR="004A7397" w:rsidRPr="004A7397" w:rsidRDefault="004A7397" w:rsidP="00BC1DEB">
      <w:pPr>
        <w:spacing w:line="276" w:lineRule="auto"/>
      </w:pPr>
    </w:p>
    <w:sdt>
      <w:sdtPr>
        <w:rPr>
          <w:rFonts w:eastAsiaTheme="minorEastAsia" w:cstheme="minorBidi"/>
          <w:b w:val="0"/>
          <w:color w:val="auto"/>
          <w:sz w:val="22"/>
          <w:szCs w:val="22"/>
        </w:rPr>
        <w:id w:val="355479199"/>
        <w:docPartObj>
          <w:docPartGallery w:val="Table of Contents"/>
          <w:docPartUnique/>
        </w:docPartObj>
      </w:sdtPr>
      <w:sdtEndPr>
        <w:rPr>
          <w:bCs/>
          <w:noProof/>
        </w:rPr>
      </w:sdtEndPr>
      <w:sdtContent>
        <w:p w14:paraId="0DD1760D" w14:textId="3BECE84C" w:rsidR="00F316D2" w:rsidRDefault="00F316D2" w:rsidP="00BC1DEB">
          <w:pPr>
            <w:pStyle w:val="TOCHeading"/>
            <w:spacing w:line="276" w:lineRule="auto"/>
          </w:pPr>
          <w:r>
            <w:t>Contents</w:t>
          </w:r>
        </w:p>
        <w:p w14:paraId="3599B9BA" w14:textId="6A9BC275" w:rsidR="00545861" w:rsidRDefault="00F316D2">
          <w:pPr>
            <w:pStyle w:val="TOC1"/>
            <w:tabs>
              <w:tab w:val="left" w:pos="720"/>
              <w:tab w:val="right" w:leader="dot" w:pos="1007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37356988" w:history="1">
            <w:r w:rsidR="00545861" w:rsidRPr="00551F9E">
              <w:rPr>
                <w:rStyle w:val="Hyperlink"/>
                <w:noProof/>
              </w:rPr>
              <w:t>1.</w:t>
            </w:r>
            <w:r w:rsidR="00545861">
              <w:rPr>
                <w:rFonts w:asciiTheme="minorHAnsi" w:hAnsiTheme="minorHAnsi"/>
                <w:noProof/>
                <w:kern w:val="2"/>
                <w:sz w:val="24"/>
                <w:szCs w:val="24"/>
                <w14:ligatures w14:val="standardContextual"/>
              </w:rPr>
              <w:tab/>
            </w:r>
            <w:r w:rsidR="00545861" w:rsidRPr="00551F9E">
              <w:rPr>
                <w:rStyle w:val="Hyperlink"/>
                <w:noProof/>
              </w:rPr>
              <w:t>Glossary</w:t>
            </w:r>
            <w:r w:rsidR="00545861">
              <w:rPr>
                <w:noProof/>
                <w:webHidden/>
              </w:rPr>
              <w:tab/>
            </w:r>
            <w:r w:rsidR="00545861">
              <w:rPr>
                <w:noProof/>
                <w:webHidden/>
              </w:rPr>
              <w:fldChar w:fldCharType="begin"/>
            </w:r>
            <w:r w:rsidR="00545861">
              <w:rPr>
                <w:noProof/>
                <w:webHidden/>
              </w:rPr>
              <w:instrText xml:space="preserve"> PAGEREF _Toc237356988 \h </w:instrText>
            </w:r>
            <w:r w:rsidR="00545861">
              <w:rPr>
                <w:noProof/>
                <w:webHidden/>
              </w:rPr>
            </w:r>
            <w:r w:rsidR="00545861">
              <w:rPr>
                <w:noProof/>
                <w:webHidden/>
              </w:rPr>
              <w:fldChar w:fldCharType="separate"/>
            </w:r>
            <w:r w:rsidR="00A06258">
              <w:rPr>
                <w:noProof/>
                <w:webHidden/>
              </w:rPr>
              <w:t>5</w:t>
            </w:r>
            <w:r w:rsidR="00545861">
              <w:rPr>
                <w:noProof/>
                <w:webHidden/>
              </w:rPr>
              <w:fldChar w:fldCharType="end"/>
            </w:r>
          </w:hyperlink>
        </w:p>
        <w:p w14:paraId="6576E3C4" w14:textId="696E3F8B" w:rsidR="00545861" w:rsidRDefault="00545861">
          <w:pPr>
            <w:pStyle w:val="TOC2"/>
            <w:tabs>
              <w:tab w:val="left" w:pos="960"/>
              <w:tab w:val="right" w:leader="dot" w:pos="10070"/>
            </w:tabs>
            <w:rPr>
              <w:rFonts w:asciiTheme="minorHAnsi" w:hAnsiTheme="minorHAnsi"/>
              <w:noProof/>
              <w:kern w:val="2"/>
              <w:sz w:val="24"/>
              <w:szCs w:val="24"/>
              <w14:ligatures w14:val="standardContextual"/>
            </w:rPr>
          </w:pPr>
          <w:hyperlink w:anchor="_Toc237356989" w:history="1">
            <w:r w:rsidRPr="00551F9E">
              <w:rPr>
                <w:rStyle w:val="Hyperlink"/>
                <w:noProof/>
              </w:rPr>
              <w:t>1.1</w:t>
            </w:r>
            <w:r>
              <w:rPr>
                <w:rFonts w:asciiTheme="minorHAnsi" w:hAnsiTheme="minorHAnsi"/>
                <w:noProof/>
                <w:kern w:val="2"/>
                <w:sz w:val="24"/>
                <w:szCs w:val="24"/>
                <w14:ligatures w14:val="standardContextual"/>
              </w:rPr>
              <w:tab/>
            </w:r>
            <w:r w:rsidRPr="00551F9E">
              <w:rPr>
                <w:rStyle w:val="Hyperlink"/>
                <w:noProof/>
              </w:rPr>
              <w:t>Acronyms</w:t>
            </w:r>
            <w:r>
              <w:rPr>
                <w:noProof/>
                <w:webHidden/>
              </w:rPr>
              <w:tab/>
            </w:r>
            <w:r>
              <w:rPr>
                <w:noProof/>
                <w:webHidden/>
              </w:rPr>
              <w:fldChar w:fldCharType="begin"/>
            </w:r>
            <w:r>
              <w:rPr>
                <w:noProof/>
                <w:webHidden/>
              </w:rPr>
              <w:instrText xml:space="preserve"> PAGEREF _Toc237356989 \h </w:instrText>
            </w:r>
            <w:r>
              <w:rPr>
                <w:noProof/>
                <w:webHidden/>
              </w:rPr>
            </w:r>
            <w:r>
              <w:rPr>
                <w:noProof/>
                <w:webHidden/>
              </w:rPr>
              <w:fldChar w:fldCharType="separate"/>
            </w:r>
            <w:r w:rsidR="00A06258">
              <w:rPr>
                <w:noProof/>
                <w:webHidden/>
              </w:rPr>
              <w:t>6</w:t>
            </w:r>
            <w:r>
              <w:rPr>
                <w:noProof/>
                <w:webHidden/>
              </w:rPr>
              <w:fldChar w:fldCharType="end"/>
            </w:r>
          </w:hyperlink>
        </w:p>
        <w:p w14:paraId="1D0CD62F" w14:textId="24DA4F4B" w:rsidR="00545861" w:rsidRDefault="00545861">
          <w:pPr>
            <w:pStyle w:val="TOC1"/>
            <w:tabs>
              <w:tab w:val="right" w:leader="dot" w:pos="10070"/>
            </w:tabs>
            <w:rPr>
              <w:rFonts w:asciiTheme="minorHAnsi" w:hAnsiTheme="minorHAnsi"/>
              <w:noProof/>
              <w:kern w:val="2"/>
              <w:sz w:val="24"/>
              <w:szCs w:val="24"/>
              <w14:ligatures w14:val="standardContextual"/>
            </w:rPr>
          </w:pPr>
          <w:hyperlink w:anchor="_Toc237356990" w:history="1">
            <w:r w:rsidRPr="00551F9E">
              <w:rPr>
                <w:rStyle w:val="Hyperlink"/>
                <w:noProof/>
              </w:rPr>
              <w:t>2. Introduction</w:t>
            </w:r>
            <w:r>
              <w:rPr>
                <w:noProof/>
                <w:webHidden/>
              </w:rPr>
              <w:tab/>
            </w:r>
            <w:r>
              <w:rPr>
                <w:noProof/>
                <w:webHidden/>
              </w:rPr>
              <w:fldChar w:fldCharType="begin"/>
            </w:r>
            <w:r>
              <w:rPr>
                <w:noProof/>
                <w:webHidden/>
              </w:rPr>
              <w:instrText xml:space="preserve"> PAGEREF _Toc237356990 \h </w:instrText>
            </w:r>
            <w:r>
              <w:rPr>
                <w:noProof/>
                <w:webHidden/>
              </w:rPr>
            </w:r>
            <w:r>
              <w:rPr>
                <w:noProof/>
                <w:webHidden/>
              </w:rPr>
              <w:fldChar w:fldCharType="separate"/>
            </w:r>
            <w:r w:rsidR="00A06258">
              <w:rPr>
                <w:noProof/>
                <w:webHidden/>
              </w:rPr>
              <w:t>6</w:t>
            </w:r>
            <w:r>
              <w:rPr>
                <w:noProof/>
                <w:webHidden/>
              </w:rPr>
              <w:fldChar w:fldCharType="end"/>
            </w:r>
          </w:hyperlink>
        </w:p>
        <w:p w14:paraId="108185D8" w14:textId="10325F7B" w:rsidR="00545861" w:rsidRDefault="00545861">
          <w:pPr>
            <w:pStyle w:val="TOC2"/>
            <w:tabs>
              <w:tab w:val="right" w:leader="dot" w:pos="10070"/>
            </w:tabs>
            <w:rPr>
              <w:rFonts w:asciiTheme="minorHAnsi" w:hAnsiTheme="minorHAnsi"/>
              <w:noProof/>
              <w:kern w:val="2"/>
              <w:sz w:val="24"/>
              <w:szCs w:val="24"/>
              <w14:ligatures w14:val="standardContextual"/>
            </w:rPr>
          </w:pPr>
          <w:hyperlink w:anchor="_Toc237356991" w:history="1">
            <w:r w:rsidRPr="00551F9E">
              <w:rPr>
                <w:rStyle w:val="Hyperlink"/>
                <w:noProof/>
              </w:rPr>
              <w:t>2.1 Business Requirements Overview</w:t>
            </w:r>
            <w:r>
              <w:rPr>
                <w:noProof/>
                <w:webHidden/>
              </w:rPr>
              <w:tab/>
            </w:r>
            <w:r>
              <w:rPr>
                <w:noProof/>
                <w:webHidden/>
              </w:rPr>
              <w:fldChar w:fldCharType="begin"/>
            </w:r>
            <w:r>
              <w:rPr>
                <w:noProof/>
                <w:webHidden/>
              </w:rPr>
              <w:instrText xml:space="preserve"> PAGEREF _Toc237356991 \h </w:instrText>
            </w:r>
            <w:r>
              <w:rPr>
                <w:noProof/>
                <w:webHidden/>
              </w:rPr>
            </w:r>
            <w:r>
              <w:rPr>
                <w:noProof/>
                <w:webHidden/>
              </w:rPr>
              <w:fldChar w:fldCharType="separate"/>
            </w:r>
            <w:r w:rsidR="00A06258">
              <w:rPr>
                <w:noProof/>
                <w:webHidden/>
              </w:rPr>
              <w:t>7</w:t>
            </w:r>
            <w:r>
              <w:rPr>
                <w:noProof/>
                <w:webHidden/>
              </w:rPr>
              <w:fldChar w:fldCharType="end"/>
            </w:r>
          </w:hyperlink>
        </w:p>
        <w:p w14:paraId="53F86EDB" w14:textId="5F7F4C26" w:rsidR="00545861" w:rsidRDefault="00545861">
          <w:pPr>
            <w:pStyle w:val="TOC2"/>
            <w:tabs>
              <w:tab w:val="right" w:leader="dot" w:pos="10070"/>
            </w:tabs>
            <w:rPr>
              <w:rFonts w:asciiTheme="minorHAnsi" w:hAnsiTheme="minorHAnsi"/>
              <w:noProof/>
              <w:kern w:val="2"/>
              <w:sz w:val="24"/>
              <w:szCs w:val="24"/>
              <w14:ligatures w14:val="standardContextual"/>
            </w:rPr>
          </w:pPr>
          <w:hyperlink w:anchor="_Toc237356992" w:history="1">
            <w:r w:rsidRPr="00551F9E">
              <w:rPr>
                <w:rStyle w:val="Hyperlink"/>
                <w:noProof/>
              </w:rPr>
              <w:t>2.2 Key Business Objectives</w:t>
            </w:r>
            <w:r>
              <w:rPr>
                <w:noProof/>
                <w:webHidden/>
              </w:rPr>
              <w:tab/>
            </w:r>
            <w:r>
              <w:rPr>
                <w:noProof/>
                <w:webHidden/>
              </w:rPr>
              <w:fldChar w:fldCharType="begin"/>
            </w:r>
            <w:r>
              <w:rPr>
                <w:noProof/>
                <w:webHidden/>
              </w:rPr>
              <w:instrText xml:space="preserve"> PAGEREF _Toc237356992 \h </w:instrText>
            </w:r>
            <w:r>
              <w:rPr>
                <w:noProof/>
                <w:webHidden/>
              </w:rPr>
            </w:r>
            <w:r>
              <w:rPr>
                <w:noProof/>
                <w:webHidden/>
              </w:rPr>
              <w:fldChar w:fldCharType="separate"/>
            </w:r>
            <w:r w:rsidR="00A06258">
              <w:rPr>
                <w:noProof/>
                <w:webHidden/>
              </w:rPr>
              <w:t>7</w:t>
            </w:r>
            <w:r>
              <w:rPr>
                <w:noProof/>
                <w:webHidden/>
              </w:rPr>
              <w:fldChar w:fldCharType="end"/>
            </w:r>
          </w:hyperlink>
        </w:p>
        <w:p w14:paraId="7CC1BB05" w14:textId="5CD4A821" w:rsidR="00545861" w:rsidRDefault="00545861">
          <w:pPr>
            <w:pStyle w:val="TOC2"/>
            <w:tabs>
              <w:tab w:val="right" w:leader="dot" w:pos="10070"/>
            </w:tabs>
            <w:rPr>
              <w:rFonts w:asciiTheme="minorHAnsi" w:hAnsiTheme="minorHAnsi"/>
              <w:noProof/>
              <w:kern w:val="2"/>
              <w:sz w:val="24"/>
              <w:szCs w:val="24"/>
              <w14:ligatures w14:val="standardContextual"/>
            </w:rPr>
          </w:pPr>
          <w:hyperlink w:anchor="_Toc237356993" w:history="1">
            <w:r w:rsidRPr="00551F9E">
              <w:rPr>
                <w:rStyle w:val="Hyperlink"/>
                <w:noProof/>
              </w:rPr>
              <w:t>2.3 Project In Scope</w:t>
            </w:r>
            <w:r>
              <w:rPr>
                <w:noProof/>
                <w:webHidden/>
              </w:rPr>
              <w:tab/>
            </w:r>
            <w:r>
              <w:rPr>
                <w:noProof/>
                <w:webHidden/>
              </w:rPr>
              <w:fldChar w:fldCharType="begin"/>
            </w:r>
            <w:r>
              <w:rPr>
                <w:noProof/>
                <w:webHidden/>
              </w:rPr>
              <w:instrText xml:space="preserve"> PAGEREF _Toc237356993 \h </w:instrText>
            </w:r>
            <w:r>
              <w:rPr>
                <w:noProof/>
                <w:webHidden/>
              </w:rPr>
            </w:r>
            <w:r>
              <w:rPr>
                <w:noProof/>
                <w:webHidden/>
              </w:rPr>
              <w:fldChar w:fldCharType="separate"/>
            </w:r>
            <w:r w:rsidR="00A06258">
              <w:rPr>
                <w:noProof/>
                <w:webHidden/>
              </w:rPr>
              <w:t>7</w:t>
            </w:r>
            <w:r>
              <w:rPr>
                <w:noProof/>
                <w:webHidden/>
              </w:rPr>
              <w:fldChar w:fldCharType="end"/>
            </w:r>
          </w:hyperlink>
        </w:p>
        <w:p w14:paraId="2F30AB80" w14:textId="4F860088" w:rsidR="00545861" w:rsidRDefault="00545861">
          <w:pPr>
            <w:pStyle w:val="TOC2"/>
            <w:tabs>
              <w:tab w:val="right" w:leader="dot" w:pos="10070"/>
            </w:tabs>
            <w:rPr>
              <w:rFonts w:asciiTheme="minorHAnsi" w:hAnsiTheme="minorHAnsi"/>
              <w:noProof/>
              <w:kern w:val="2"/>
              <w:sz w:val="24"/>
              <w:szCs w:val="24"/>
              <w14:ligatures w14:val="standardContextual"/>
            </w:rPr>
          </w:pPr>
          <w:hyperlink w:anchor="_Toc237356994" w:history="1">
            <w:r w:rsidRPr="00551F9E">
              <w:rPr>
                <w:rStyle w:val="Hyperlink"/>
                <w:noProof/>
              </w:rPr>
              <w:t>2.4 Out of Scope</w:t>
            </w:r>
            <w:r>
              <w:rPr>
                <w:noProof/>
                <w:webHidden/>
              </w:rPr>
              <w:tab/>
            </w:r>
            <w:r>
              <w:rPr>
                <w:noProof/>
                <w:webHidden/>
              </w:rPr>
              <w:fldChar w:fldCharType="begin"/>
            </w:r>
            <w:r>
              <w:rPr>
                <w:noProof/>
                <w:webHidden/>
              </w:rPr>
              <w:instrText xml:space="preserve"> PAGEREF _Toc237356994 \h </w:instrText>
            </w:r>
            <w:r>
              <w:rPr>
                <w:noProof/>
                <w:webHidden/>
              </w:rPr>
            </w:r>
            <w:r>
              <w:rPr>
                <w:noProof/>
                <w:webHidden/>
              </w:rPr>
              <w:fldChar w:fldCharType="separate"/>
            </w:r>
            <w:r w:rsidR="00A06258">
              <w:rPr>
                <w:noProof/>
                <w:webHidden/>
              </w:rPr>
              <w:t>7</w:t>
            </w:r>
            <w:r>
              <w:rPr>
                <w:noProof/>
                <w:webHidden/>
              </w:rPr>
              <w:fldChar w:fldCharType="end"/>
            </w:r>
          </w:hyperlink>
        </w:p>
        <w:p w14:paraId="79300A90" w14:textId="45261A48" w:rsidR="00545861" w:rsidRDefault="00545861">
          <w:pPr>
            <w:pStyle w:val="TOC1"/>
            <w:tabs>
              <w:tab w:val="right" w:leader="dot" w:pos="10070"/>
            </w:tabs>
            <w:rPr>
              <w:rFonts w:asciiTheme="minorHAnsi" w:hAnsiTheme="minorHAnsi"/>
              <w:noProof/>
              <w:kern w:val="2"/>
              <w:sz w:val="24"/>
              <w:szCs w:val="24"/>
              <w14:ligatures w14:val="standardContextual"/>
            </w:rPr>
          </w:pPr>
          <w:hyperlink w:anchor="_Toc237356995" w:history="1">
            <w:r w:rsidRPr="00551F9E">
              <w:rPr>
                <w:rStyle w:val="Hyperlink"/>
                <w:noProof/>
              </w:rPr>
              <w:t>3. Business Environment</w:t>
            </w:r>
            <w:r>
              <w:rPr>
                <w:noProof/>
                <w:webHidden/>
              </w:rPr>
              <w:tab/>
            </w:r>
            <w:r>
              <w:rPr>
                <w:noProof/>
                <w:webHidden/>
              </w:rPr>
              <w:fldChar w:fldCharType="begin"/>
            </w:r>
            <w:r>
              <w:rPr>
                <w:noProof/>
                <w:webHidden/>
              </w:rPr>
              <w:instrText xml:space="preserve"> PAGEREF _Toc237356995 \h </w:instrText>
            </w:r>
            <w:r>
              <w:rPr>
                <w:noProof/>
                <w:webHidden/>
              </w:rPr>
            </w:r>
            <w:r>
              <w:rPr>
                <w:noProof/>
                <w:webHidden/>
              </w:rPr>
              <w:fldChar w:fldCharType="separate"/>
            </w:r>
            <w:r w:rsidR="00A06258">
              <w:rPr>
                <w:noProof/>
                <w:webHidden/>
              </w:rPr>
              <w:t>8</w:t>
            </w:r>
            <w:r>
              <w:rPr>
                <w:noProof/>
                <w:webHidden/>
              </w:rPr>
              <w:fldChar w:fldCharType="end"/>
            </w:r>
          </w:hyperlink>
        </w:p>
        <w:p w14:paraId="431237F0" w14:textId="45180054" w:rsidR="00545861" w:rsidRDefault="00545861">
          <w:pPr>
            <w:pStyle w:val="TOC2"/>
            <w:tabs>
              <w:tab w:val="right" w:leader="dot" w:pos="10070"/>
            </w:tabs>
            <w:rPr>
              <w:rFonts w:asciiTheme="minorHAnsi" w:hAnsiTheme="minorHAnsi"/>
              <w:noProof/>
              <w:kern w:val="2"/>
              <w:sz w:val="24"/>
              <w:szCs w:val="24"/>
              <w14:ligatures w14:val="standardContextual"/>
            </w:rPr>
          </w:pPr>
          <w:hyperlink w:anchor="_Toc237356996" w:history="1">
            <w:r w:rsidRPr="00551F9E">
              <w:rPr>
                <w:rStyle w:val="Hyperlink"/>
                <w:noProof/>
              </w:rPr>
              <w:t>3.1 Current Business Description</w:t>
            </w:r>
            <w:r>
              <w:rPr>
                <w:noProof/>
                <w:webHidden/>
              </w:rPr>
              <w:tab/>
            </w:r>
            <w:r>
              <w:rPr>
                <w:noProof/>
                <w:webHidden/>
              </w:rPr>
              <w:fldChar w:fldCharType="begin"/>
            </w:r>
            <w:r>
              <w:rPr>
                <w:noProof/>
                <w:webHidden/>
              </w:rPr>
              <w:instrText xml:space="preserve"> PAGEREF _Toc237356996 \h </w:instrText>
            </w:r>
            <w:r>
              <w:rPr>
                <w:noProof/>
                <w:webHidden/>
              </w:rPr>
            </w:r>
            <w:r>
              <w:rPr>
                <w:noProof/>
                <w:webHidden/>
              </w:rPr>
              <w:fldChar w:fldCharType="separate"/>
            </w:r>
            <w:r w:rsidR="00A06258">
              <w:rPr>
                <w:noProof/>
                <w:webHidden/>
              </w:rPr>
              <w:t>8</w:t>
            </w:r>
            <w:r>
              <w:rPr>
                <w:noProof/>
                <w:webHidden/>
              </w:rPr>
              <w:fldChar w:fldCharType="end"/>
            </w:r>
          </w:hyperlink>
        </w:p>
        <w:p w14:paraId="2CF8D552" w14:textId="32711D7D" w:rsidR="00545861" w:rsidRDefault="00545861">
          <w:pPr>
            <w:pStyle w:val="TOC2"/>
            <w:tabs>
              <w:tab w:val="right" w:leader="dot" w:pos="10070"/>
            </w:tabs>
            <w:rPr>
              <w:rFonts w:asciiTheme="minorHAnsi" w:hAnsiTheme="minorHAnsi"/>
              <w:noProof/>
              <w:kern w:val="2"/>
              <w:sz w:val="24"/>
              <w:szCs w:val="24"/>
              <w14:ligatures w14:val="standardContextual"/>
            </w:rPr>
          </w:pPr>
          <w:hyperlink w:anchor="_Toc237356997" w:history="1">
            <w:r w:rsidRPr="00551F9E">
              <w:rPr>
                <w:rStyle w:val="Hyperlink"/>
                <w:noProof/>
              </w:rPr>
              <w:t>3.2 Business Requirements Summary</w:t>
            </w:r>
            <w:r>
              <w:rPr>
                <w:noProof/>
                <w:webHidden/>
              </w:rPr>
              <w:tab/>
            </w:r>
            <w:r>
              <w:rPr>
                <w:noProof/>
                <w:webHidden/>
              </w:rPr>
              <w:fldChar w:fldCharType="begin"/>
            </w:r>
            <w:r>
              <w:rPr>
                <w:noProof/>
                <w:webHidden/>
              </w:rPr>
              <w:instrText xml:space="preserve"> PAGEREF _Toc237356997 \h </w:instrText>
            </w:r>
            <w:r>
              <w:rPr>
                <w:noProof/>
                <w:webHidden/>
              </w:rPr>
            </w:r>
            <w:r>
              <w:rPr>
                <w:noProof/>
                <w:webHidden/>
              </w:rPr>
              <w:fldChar w:fldCharType="separate"/>
            </w:r>
            <w:r w:rsidR="00A06258">
              <w:rPr>
                <w:noProof/>
                <w:webHidden/>
              </w:rPr>
              <w:t>8</w:t>
            </w:r>
            <w:r>
              <w:rPr>
                <w:noProof/>
                <w:webHidden/>
              </w:rPr>
              <w:fldChar w:fldCharType="end"/>
            </w:r>
          </w:hyperlink>
        </w:p>
        <w:p w14:paraId="611C6A2D" w14:textId="65BE10BB" w:rsidR="00545861" w:rsidRDefault="00545861">
          <w:pPr>
            <w:pStyle w:val="TOC2"/>
            <w:tabs>
              <w:tab w:val="right" w:leader="dot" w:pos="10070"/>
            </w:tabs>
            <w:rPr>
              <w:rFonts w:asciiTheme="minorHAnsi" w:hAnsiTheme="minorHAnsi"/>
              <w:noProof/>
              <w:kern w:val="2"/>
              <w:sz w:val="24"/>
              <w:szCs w:val="24"/>
              <w14:ligatures w14:val="standardContextual"/>
            </w:rPr>
          </w:pPr>
          <w:hyperlink w:anchor="_Toc237356998" w:history="1">
            <w:r w:rsidRPr="00551F9E">
              <w:rPr>
                <w:rStyle w:val="Hyperlink"/>
                <w:noProof/>
              </w:rPr>
              <w:t>3.3 Business Rules</w:t>
            </w:r>
            <w:r>
              <w:rPr>
                <w:noProof/>
                <w:webHidden/>
              </w:rPr>
              <w:tab/>
            </w:r>
            <w:r>
              <w:rPr>
                <w:noProof/>
                <w:webHidden/>
              </w:rPr>
              <w:fldChar w:fldCharType="begin"/>
            </w:r>
            <w:r>
              <w:rPr>
                <w:noProof/>
                <w:webHidden/>
              </w:rPr>
              <w:instrText xml:space="preserve"> PAGEREF _Toc237356998 \h </w:instrText>
            </w:r>
            <w:r>
              <w:rPr>
                <w:noProof/>
                <w:webHidden/>
              </w:rPr>
            </w:r>
            <w:r>
              <w:rPr>
                <w:noProof/>
                <w:webHidden/>
              </w:rPr>
              <w:fldChar w:fldCharType="separate"/>
            </w:r>
            <w:r w:rsidR="00A06258">
              <w:rPr>
                <w:noProof/>
                <w:webHidden/>
              </w:rPr>
              <w:t>8</w:t>
            </w:r>
            <w:r>
              <w:rPr>
                <w:noProof/>
                <w:webHidden/>
              </w:rPr>
              <w:fldChar w:fldCharType="end"/>
            </w:r>
          </w:hyperlink>
        </w:p>
        <w:p w14:paraId="1A2233D1" w14:textId="30FC7003" w:rsidR="00545861" w:rsidRDefault="00545861">
          <w:pPr>
            <w:pStyle w:val="TOC2"/>
            <w:tabs>
              <w:tab w:val="right" w:leader="dot" w:pos="10070"/>
            </w:tabs>
            <w:rPr>
              <w:rFonts w:asciiTheme="minorHAnsi" w:hAnsiTheme="minorHAnsi"/>
              <w:noProof/>
              <w:kern w:val="2"/>
              <w:sz w:val="24"/>
              <w:szCs w:val="24"/>
              <w14:ligatures w14:val="standardContextual"/>
            </w:rPr>
          </w:pPr>
          <w:hyperlink w:anchor="_Toc237356999" w:history="1">
            <w:r w:rsidRPr="00551F9E">
              <w:rPr>
                <w:rStyle w:val="Hyperlink"/>
                <w:noProof/>
              </w:rPr>
              <w:t>3.4 Key Features to be Added</w:t>
            </w:r>
            <w:r>
              <w:rPr>
                <w:noProof/>
                <w:webHidden/>
              </w:rPr>
              <w:tab/>
            </w:r>
            <w:r>
              <w:rPr>
                <w:noProof/>
                <w:webHidden/>
              </w:rPr>
              <w:fldChar w:fldCharType="begin"/>
            </w:r>
            <w:r>
              <w:rPr>
                <w:noProof/>
                <w:webHidden/>
              </w:rPr>
              <w:instrText xml:space="preserve"> PAGEREF _Toc237356999 \h </w:instrText>
            </w:r>
            <w:r>
              <w:rPr>
                <w:noProof/>
                <w:webHidden/>
              </w:rPr>
            </w:r>
            <w:r>
              <w:rPr>
                <w:noProof/>
                <w:webHidden/>
              </w:rPr>
              <w:fldChar w:fldCharType="separate"/>
            </w:r>
            <w:r w:rsidR="00A06258">
              <w:rPr>
                <w:noProof/>
                <w:webHidden/>
              </w:rPr>
              <w:t>9</w:t>
            </w:r>
            <w:r>
              <w:rPr>
                <w:noProof/>
                <w:webHidden/>
              </w:rPr>
              <w:fldChar w:fldCharType="end"/>
            </w:r>
          </w:hyperlink>
        </w:p>
        <w:p w14:paraId="2D2A88E2" w14:textId="4CB84D90" w:rsidR="00545861" w:rsidRDefault="00545861">
          <w:pPr>
            <w:pStyle w:val="TOC1"/>
            <w:tabs>
              <w:tab w:val="right" w:leader="dot" w:pos="10070"/>
            </w:tabs>
            <w:rPr>
              <w:rFonts w:asciiTheme="minorHAnsi" w:hAnsiTheme="minorHAnsi"/>
              <w:noProof/>
              <w:kern w:val="2"/>
              <w:sz w:val="24"/>
              <w:szCs w:val="24"/>
              <w14:ligatures w14:val="standardContextual"/>
            </w:rPr>
          </w:pPr>
          <w:hyperlink w:anchor="_Toc237357000" w:history="1">
            <w:r w:rsidRPr="00551F9E">
              <w:rPr>
                <w:rStyle w:val="Hyperlink"/>
                <w:noProof/>
              </w:rPr>
              <w:t>4. Process Flows</w:t>
            </w:r>
            <w:r>
              <w:rPr>
                <w:noProof/>
                <w:webHidden/>
              </w:rPr>
              <w:tab/>
            </w:r>
            <w:r>
              <w:rPr>
                <w:noProof/>
                <w:webHidden/>
              </w:rPr>
              <w:fldChar w:fldCharType="begin"/>
            </w:r>
            <w:r>
              <w:rPr>
                <w:noProof/>
                <w:webHidden/>
              </w:rPr>
              <w:instrText xml:space="preserve"> PAGEREF _Toc237357000 \h </w:instrText>
            </w:r>
            <w:r>
              <w:rPr>
                <w:noProof/>
                <w:webHidden/>
              </w:rPr>
            </w:r>
            <w:r>
              <w:rPr>
                <w:noProof/>
                <w:webHidden/>
              </w:rPr>
              <w:fldChar w:fldCharType="separate"/>
            </w:r>
            <w:r w:rsidR="00A06258">
              <w:rPr>
                <w:noProof/>
                <w:webHidden/>
              </w:rPr>
              <w:t>9</w:t>
            </w:r>
            <w:r>
              <w:rPr>
                <w:noProof/>
                <w:webHidden/>
              </w:rPr>
              <w:fldChar w:fldCharType="end"/>
            </w:r>
          </w:hyperlink>
        </w:p>
        <w:p w14:paraId="53D2032B" w14:textId="5655F3BB" w:rsidR="00545861" w:rsidRDefault="00545861">
          <w:pPr>
            <w:pStyle w:val="TOC2"/>
            <w:tabs>
              <w:tab w:val="right" w:leader="dot" w:pos="10070"/>
            </w:tabs>
            <w:rPr>
              <w:rFonts w:asciiTheme="minorHAnsi" w:hAnsiTheme="minorHAnsi"/>
              <w:noProof/>
              <w:kern w:val="2"/>
              <w:sz w:val="24"/>
              <w:szCs w:val="24"/>
              <w14:ligatures w14:val="standardContextual"/>
            </w:rPr>
          </w:pPr>
          <w:hyperlink w:anchor="_Toc237357001" w:history="1">
            <w:r w:rsidRPr="00551F9E">
              <w:rPr>
                <w:rStyle w:val="Hyperlink"/>
                <w:noProof/>
              </w:rPr>
              <w:t>4.1 As-Is Process</w:t>
            </w:r>
            <w:r>
              <w:rPr>
                <w:noProof/>
                <w:webHidden/>
              </w:rPr>
              <w:tab/>
            </w:r>
            <w:r>
              <w:rPr>
                <w:noProof/>
                <w:webHidden/>
              </w:rPr>
              <w:fldChar w:fldCharType="begin"/>
            </w:r>
            <w:r>
              <w:rPr>
                <w:noProof/>
                <w:webHidden/>
              </w:rPr>
              <w:instrText xml:space="preserve"> PAGEREF _Toc237357001 \h </w:instrText>
            </w:r>
            <w:r>
              <w:rPr>
                <w:noProof/>
                <w:webHidden/>
              </w:rPr>
            </w:r>
            <w:r>
              <w:rPr>
                <w:noProof/>
                <w:webHidden/>
              </w:rPr>
              <w:fldChar w:fldCharType="separate"/>
            </w:r>
            <w:r w:rsidR="00A06258">
              <w:rPr>
                <w:noProof/>
                <w:webHidden/>
              </w:rPr>
              <w:t>9</w:t>
            </w:r>
            <w:r>
              <w:rPr>
                <w:noProof/>
                <w:webHidden/>
              </w:rPr>
              <w:fldChar w:fldCharType="end"/>
            </w:r>
          </w:hyperlink>
        </w:p>
        <w:p w14:paraId="3AD063E2" w14:textId="17CEEB46" w:rsidR="00545861" w:rsidRDefault="00545861">
          <w:pPr>
            <w:pStyle w:val="TOC2"/>
            <w:tabs>
              <w:tab w:val="right" w:leader="dot" w:pos="10070"/>
            </w:tabs>
            <w:rPr>
              <w:rFonts w:asciiTheme="minorHAnsi" w:hAnsiTheme="minorHAnsi"/>
              <w:noProof/>
              <w:kern w:val="2"/>
              <w:sz w:val="24"/>
              <w:szCs w:val="24"/>
              <w14:ligatures w14:val="standardContextual"/>
            </w:rPr>
          </w:pPr>
          <w:hyperlink w:anchor="_Toc237357002" w:history="1">
            <w:r w:rsidRPr="00551F9E">
              <w:rPr>
                <w:rStyle w:val="Hyperlink"/>
                <w:noProof/>
              </w:rPr>
              <w:t>4.2 To-Be Process</w:t>
            </w:r>
            <w:r>
              <w:rPr>
                <w:noProof/>
                <w:webHidden/>
              </w:rPr>
              <w:tab/>
            </w:r>
            <w:r>
              <w:rPr>
                <w:noProof/>
                <w:webHidden/>
              </w:rPr>
              <w:fldChar w:fldCharType="begin"/>
            </w:r>
            <w:r>
              <w:rPr>
                <w:noProof/>
                <w:webHidden/>
              </w:rPr>
              <w:instrText xml:space="preserve"> PAGEREF _Toc237357002 \h </w:instrText>
            </w:r>
            <w:r>
              <w:rPr>
                <w:noProof/>
                <w:webHidden/>
              </w:rPr>
            </w:r>
            <w:r>
              <w:rPr>
                <w:noProof/>
                <w:webHidden/>
              </w:rPr>
              <w:fldChar w:fldCharType="separate"/>
            </w:r>
            <w:r w:rsidR="00A06258">
              <w:rPr>
                <w:noProof/>
                <w:webHidden/>
              </w:rPr>
              <w:t>9</w:t>
            </w:r>
            <w:r>
              <w:rPr>
                <w:noProof/>
                <w:webHidden/>
              </w:rPr>
              <w:fldChar w:fldCharType="end"/>
            </w:r>
          </w:hyperlink>
        </w:p>
        <w:p w14:paraId="6794B814" w14:textId="2E750029" w:rsidR="00545861" w:rsidRDefault="00545861">
          <w:pPr>
            <w:pStyle w:val="TOC2"/>
            <w:tabs>
              <w:tab w:val="right" w:leader="dot" w:pos="10070"/>
            </w:tabs>
            <w:rPr>
              <w:rFonts w:asciiTheme="minorHAnsi" w:hAnsiTheme="minorHAnsi"/>
              <w:noProof/>
              <w:kern w:val="2"/>
              <w:sz w:val="24"/>
              <w:szCs w:val="24"/>
              <w14:ligatures w14:val="standardContextual"/>
            </w:rPr>
          </w:pPr>
          <w:hyperlink w:anchor="_Toc237357003" w:history="1">
            <w:r w:rsidRPr="00551F9E">
              <w:rPr>
                <w:rStyle w:val="Hyperlink"/>
                <w:noProof/>
              </w:rPr>
              <w:t>4.3 TO-BE Process Workflow</w:t>
            </w:r>
            <w:r>
              <w:rPr>
                <w:noProof/>
                <w:webHidden/>
              </w:rPr>
              <w:tab/>
            </w:r>
            <w:r>
              <w:rPr>
                <w:noProof/>
                <w:webHidden/>
              </w:rPr>
              <w:fldChar w:fldCharType="begin"/>
            </w:r>
            <w:r>
              <w:rPr>
                <w:noProof/>
                <w:webHidden/>
              </w:rPr>
              <w:instrText xml:space="preserve"> PAGEREF _Toc237357003 \h </w:instrText>
            </w:r>
            <w:r>
              <w:rPr>
                <w:noProof/>
                <w:webHidden/>
              </w:rPr>
            </w:r>
            <w:r>
              <w:rPr>
                <w:noProof/>
                <w:webHidden/>
              </w:rPr>
              <w:fldChar w:fldCharType="separate"/>
            </w:r>
            <w:r w:rsidR="00A06258">
              <w:rPr>
                <w:noProof/>
                <w:webHidden/>
              </w:rPr>
              <w:t>11</w:t>
            </w:r>
            <w:r>
              <w:rPr>
                <w:noProof/>
                <w:webHidden/>
              </w:rPr>
              <w:fldChar w:fldCharType="end"/>
            </w:r>
          </w:hyperlink>
        </w:p>
        <w:p w14:paraId="4F66D572" w14:textId="1BD458AA" w:rsidR="00545861" w:rsidRDefault="00545861">
          <w:pPr>
            <w:pStyle w:val="TOC1"/>
            <w:tabs>
              <w:tab w:val="right" w:leader="dot" w:pos="10070"/>
            </w:tabs>
            <w:rPr>
              <w:rFonts w:asciiTheme="minorHAnsi" w:hAnsiTheme="minorHAnsi"/>
              <w:noProof/>
              <w:kern w:val="2"/>
              <w:sz w:val="24"/>
              <w:szCs w:val="24"/>
              <w14:ligatures w14:val="standardContextual"/>
            </w:rPr>
          </w:pPr>
          <w:hyperlink w:anchor="_Toc237357004" w:history="1">
            <w:r w:rsidRPr="00551F9E">
              <w:rPr>
                <w:rStyle w:val="Hyperlink"/>
                <w:noProof/>
              </w:rPr>
              <w:t>5. Requirements</w:t>
            </w:r>
            <w:r>
              <w:rPr>
                <w:noProof/>
                <w:webHidden/>
              </w:rPr>
              <w:tab/>
            </w:r>
            <w:r>
              <w:rPr>
                <w:noProof/>
                <w:webHidden/>
              </w:rPr>
              <w:fldChar w:fldCharType="begin"/>
            </w:r>
            <w:r>
              <w:rPr>
                <w:noProof/>
                <w:webHidden/>
              </w:rPr>
              <w:instrText xml:space="preserve"> PAGEREF _Toc237357004 \h </w:instrText>
            </w:r>
            <w:r>
              <w:rPr>
                <w:noProof/>
                <w:webHidden/>
              </w:rPr>
            </w:r>
            <w:r>
              <w:rPr>
                <w:noProof/>
                <w:webHidden/>
              </w:rPr>
              <w:fldChar w:fldCharType="separate"/>
            </w:r>
            <w:r w:rsidR="00A06258">
              <w:rPr>
                <w:noProof/>
                <w:webHidden/>
              </w:rPr>
              <w:t>12</w:t>
            </w:r>
            <w:r>
              <w:rPr>
                <w:noProof/>
                <w:webHidden/>
              </w:rPr>
              <w:fldChar w:fldCharType="end"/>
            </w:r>
          </w:hyperlink>
        </w:p>
        <w:p w14:paraId="37174BC2" w14:textId="6A55F4D4" w:rsidR="00545861" w:rsidRDefault="00545861">
          <w:pPr>
            <w:pStyle w:val="TOC2"/>
            <w:tabs>
              <w:tab w:val="right" w:leader="dot" w:pos="10070"/>
            </w:tabs>
            <w:rPr>
              <w:rFonts w:asciiTheme="minorHAnsi" w:hAnsiTheme="minorHAnsi"/>
              <w:noProof/>
              <w:kern w:val="2"/>
              <w:sz w:val="24"/>
              <w:szCs w:val="24"/>
              <w14:ligatures w14:val="standardContextual"/>
            </w:rPr>
          </w:pPr>
          <w:hyperlink w:anchor="_Toc237357005" w:history="1">
            <w:r w:rsidRPr="00551F9E">
              <w:rPr>
                <w:rStyle w:val="Hyperlink"/>
                <w:noProof/>
              </w:rPr>
              <w:t>5.1 Functional Requirements</w:t>
            </w:r>
            <w:r>
              <w:rPr>
                <w:noProof/>
                <w:webHidden/>
              </w:rPr>
              <w:tab/>
            </w:r>
            <w:r>
              <w:rPr>
                <w:noProof/>
                <w:webHidden/>
              </w:rPr>
              <w:fldChar w:fldCharType="begin"/>
            </w:r>
            <w:r>
              <w:rPr>
                <w:noProof/>
                <w:webHidden/>
              </w:rPr>
              <w:instrText xml:space="preserve"> PAGEREF _Toc237357005 \h </w:instrText>
            </w:r>
            <w:r>
              <w:rPr>
                <w:noProof/>
                <w:webHidden/>
              </w:rPr>
            </w:r>
            <w:r>
              <w:rPr>
                <w:noProof/>
                <w:webHidden/>
              </w:rPr>
              <w:fldChar w:fldCharType="separate"/>
            </w:r>
            <w:r w:rsidR="00A06258">
              <w:rPr>
                <w:noProof/>
                <w:webHidden/>
              </w:rPr>
              <w:t>12</w:t>
            </w:r>
            <w:r>
              <w:rPr>
                <w:noProof/>
                <w:webHidden/>
              </w:rPr>
              <w:fldChar w:fldCharType="end"/>
            </w:r>
          </w:hyperlink>
        </w:p>
        <w:p w14:paraId="13C2270C" w14:textId="1A4F0806" w:rsidR="00545861" w:rsidRDefault="00545861">
          <w:pPr>
            <w:pStyle w:val="TOC2"/>
            <w:tabs>
              <w:tab w:val="right" w:leader="dot" w:pos="10070"/>
            </w:tabs>
            <w:rPr>
              <w:rFonts w:asciiTheme="minorHAnsi" w:hAnsiTheme="minorHAnsi"/>
              <w:noProof/>
              <w:kern w:val="2"/>
              <w:sz w:val="24"/>
              <w:szCs w:val="24"/>
              <w14:ligatures w14:val="standardContextual"/>
            </w:rPr>
          </w:pPr>
          <w:hyperlink w:anchor="_Toc237357006" w:history="1">
            <w:r w:rsidRPr="00551F9E">
              <w:rPr>
                <w:rStyle w:val="Hyperlink"/>
                <w:noProof/>
              </w:rPr>
              <w:t>5.2 Admin Requirements</w:t>
            </w:r>
            <w:r>
              <w:rPr>
                <w:noProof/>
                <w:webHidden/>
              </w:rPr>
              <w:tab/>
            </w:r>
            <w:r>
              <w:rPr>
                <w:noProof/>
                <w:webHidden/>
              </w:rPr>
              <w:fldChar w:fldCharType="begin"/>
            </w:r>
            <w:r>
              <w:rPr>
                <w:noProof/>
                <w:webHidden/>
              </w:rPr>
              <w:instrText xml:space="preserve"> PAGEREF _Toc237357006 \h </w:instrText>
            </w:r>
            <w:r>
              <w:rPr>
                <w:noProof/>
                <w:webHidden/>
              </w:rPr>
            </w:r>
            <w:r>
              <w:rPr>
                <w:noProof/>
                <w:webHidden/>
              </w:rPr>
              <w:fldChar w:fldCharType="separate"/>
            </w:r>
            <w:r w:rsidR="00A06258">
              <w:rPr>
                <w:noProof/>
                <w:webHidden/>
              </w:rPr>
              <w:t>16</w:t>
            </w:r>
            <w:r>
              <w:rPr>
                <w:noProof/>
                <w:webHidden/>
              </w:rPr>
              <w:fldChar w:fldCharType="end"/>
            </w:r>
          </w:hyperlink>
        </w:p>
        <w:p w14:paraId="1A60BB79" w14:textId="6EE9C2DF" w:rsidR="00545861" w:rsidRDefault="00545861">
          <w:pPr>
            <w:pStyle w:val="TOC2"/>
            <w:tabs>
              <w:tab w:val="right" w:leader="dot" w:pos="10070"/>
            </w:tabs>
            <w:rPr>
              <w:rFonts w:asciiTheme="minorHAnsi" w:hAnsiTheme="minorHAnsi"/>
              <w:noProof/>
              <w:kern w:val="2"/>
              <w:sz w:val="24"/>
              <w:szCs w:val="24"/>
              <w14:ligatures w14:val="standardContextual"/>
            </w:rPr>
          </w:pPr>
          <w:hyperlink w:anchor="_Toc237357007" w:history="1">
            <w:r w:rsidRPr="00551F9E">
              <w:rPr>
                <w:rStyle w:val="Hyperlink"/>
                <w:noProof/>
              </w:rPr>
              <w:t>5.3 Reporting Requirements</w:t>
            </w:r>
            <w:r>
              <w:rPr>
                <w:noProof/>
                <w:webHidden/>
              </w:rPr>
              <w:tab/>
            </w:r>
            <w:r>
              <w:rPr>
                <w:noProof/>
                <w:webHidden/>
              </w:rPr>
              <w:fldChar w:fldCharType="begin"/>
            </w:r>
            <w:r>
              <w:rPr>
                <w:noProof/>
                <w:webHidden/>
              </w:rPr>
              <w:instrText xml:space="preserve"> PAGEREF _Toc237357007 \h </w:instrText>
            </w:r>
            <w:r>
              <w:rPr>
                <w:noProof/>
                <w:webHidden/>
              </w:rPr>
            </w:r>
            <w:r>
              <w:rPr>
                <w:noProof/>
                <w:webHidden/>
              </w:rPr>
              <w:fldChar w:fldCharType="separate"/>
            </w:r>
            <w:r w:rsidR="00A06258">
              <w:rPr>
                <w:noProof/>
                <w:webHidden/>
              </w:rPr>
              <w:t>17</w:t>
            </w:r>
            <w:r>
              <w:rPr>
                <w:noProof/>
                <w:webHidden/>
              </w:rPr>
              <w:fldChar w:fldCharType="end"/>
            </w:r>
          </w:hyperlink>
        </w:p>
        <w:p w14:paraId="0C04C8B5" w14:textId="42EE2AE3" w:rsidR="00545861" w:rsidRDefault="00545861">
          <w:pPr>
            <w:pStyle w:val="TOC2"/>
            <w:tabs>
              <w:tab w:val="right" w:leader="dot" w:pos="10070"/>
            </w:tabs>
            <w:rPr>
              <w:rFonts w:asciiTheme="minorHAnsi" w:hAnsiTheme="minorHAnsi"/>
              <w:noProof/>
              <w:kern w:val="2"/>
              <w:sz w:val="24"/>
              <w:szCs w:val="24"/>
              <w14:ligatures w14:val="standardContextual"/>
            </w:rPr>
          </w:pPr>
          <w:hyperlink w:anchor="_Toc237357008" w:history="1">
            <w:r w:rsidRPr="00551F9E">
              <w:rPr>
                <w:rStyle w:val="Hyperlink"/>
                <w:noProof/>
              </w:rPr>
              <w:t>5.4 Permission Requirements</w:t>
            </w:r>
            <w:r>
              <w:rPr>
                <w:noProof/>
                <w:webHidden/>
              </w:rPr>
              <w:tab/>
            </w:r>
            <w:r>
              <w:rPr>
                <w:noProof/>
                <w:webHidden/>
              </w:rPr>
              <w:fldChar w:fldCharType="begin"/>
            </w:r>
            <w:r>
              <w:rPr>
                <w:noProof/>
                <w:webHidden/>
              </w:rPr>
              <w:instrText xml:space="preserve"> PAGEREF _Toc237357008 \h </w:instrText>
            </w:r>
            <w:r>
              <w:rPr>
                <w:noProof/>
                <w:webHidden/>
              </w:rPr>
            </w:r>
            <w:r>
              <w:rPr>
                <w:noProof/>
                <w:webHidden/>
              </w:rPr>
              <w:fldChar w:fldCharType="separate"/>
            </w:r>
            <w:r w:rsidR="00A06258">
              <w:rPr>
                <w:noProof/>
                <w:webHidden/>
              </w:rPr>
              <w:t>18</w:t>
            </w:r>
            <w:r>
              <w:rPr>
                <w:noProof/>
                <w:webHidden/>
              </w:rPr>
              <w:fldChar w:fldCharType="end"/>
            </w:r>
          </w:hyperlink>
        </w:p>
        <w:p w14:paraId="2E9480A0" w14:textId="292AF577" w:rsidR="00545861" w:rsidRDefault="00545861">
          <w:pPr>
            <w:pStyle w:val="TOC2"/>
            <w:tabs>
              <w:tab w:val="right" w:leader="dot" w:pos="10070"/>
            </w:tabs>
            <w:rPr>
              <w:rFonts w:asciiTheme="minorHAnsi" w:hAnsiTheme="minorHAnsi"/>
              <w:noProof/>
              <w:kern w:val="2"/>
              <w:sz w:val="24"/>
              <w:szCs w:val="24"/>
              <w14:ligatures w14:val="standardContextual"/>
            </w:rPr>
          </w:pPr>
          <w:hyperlink w:anchor="_Toc237357009" w:history="1">
            <w:r w:rsidRPr="00551F9E">
              <w:rPr>
                <w:rStyle w:val="Hyperlink"/>
                <w:noProof/>
              </w:rPr>
              <w:t>5.5  Notification Requirements</w:t>
            </w:r>
            <w:r>
              <w:rPr>
                <w:noProof/>
                <w:webHidden/>
              </w:rPr>
              <w:tab/>
            </w:r>
            <w:r>
              <w:rPr>
                <w:noProof/>
                <w:webHidden/>
              </w:rPr>
              <w:fldChar w:fldCharType="begin"/>
            </w:r>
            <w:r>
              <w:rPr>
                <w:noProof/>
                <w:webHidden/>
              </w:rPr>
              <w:instrText xml:space="preserve"> PAGEREF _Toc237357009 \h </w:instrText>
            </w:r>
            <w:r>
              <w:rPr>
                <w:noProof/>
                <w:webHidden/>
              </w:rPr>
            </w:r>
            <w:r>
              <w:rPr>
                <w:noProof/>
                <w:webHidden/>
              </w:rPr>
              <w:fldChar w:fldCharType="separate"/>
            </w:r>
            <w:r w:rsidR="00A06258">
              <w:rPr>
                <w:noProof/>
                <w:webHidden/>
              </w:rPr>
              <w:t>18</w:t>
            </w:r>
            <w:r>
              <w:rPr>
                <w:noProof/>
                <w:webHidden/>
              </w:rPr>
              <w:fldChar w:fldCharType="end"/>
            </w:r>
          </w:hyperlink>
        </w:p>
        <w:p w14:paraId="12174ECC" w14:textId="554F30CA" w:rsidR="00545861" w:rsidRDefault="00545861">
          <w:pPr>
            <w:pStyle w:val="TOC2"/>
            <w:tabs>
              <w:tab w:val="right" w:leader="dot" w:pos="10070"/>
            </w:tabs>
            <w:rPr>
              <w:rFonts w:asciiTheme="minorHAnsi" w:hAnsiTheme="minorHAnsi"/>
              <w:noProof/>
              <w:kern w:val="2"/>
              <w:sz w:val="24"/>
              <w:szCs w:val="24"/>
              <w14:ligatures w14:val="standardContextual"/>
            </w:rPr>
          </w:pPr>
          <w:hyperlink w:anchor="_Toc237357010" w:history="1">
            <w:r w:rsidRPr="00551F9E">
              <w:rPr>
                <w:rStyle w:val="Hyperlink"/>
                <w:noProof/>
              </w:rPr>
              <w:t>5.6 Non-Functional Requirements</w:t>
            </w:r>
            <w:r>
              <w:rPr>
                <w:noProof/>
                <w:webHidden/>
              </w:rPr>
              <w:tab/>
            </w:r>
            <w:r>
              <w:rPr>
                <w:noProof/>
                <w:webHidden/>
              </w:rPr>
              <w:fldChar w:fldCharType="begin"/>
            </w:r>
            <w:r>
              <w:rPr>
                <w:noProof/>
                <w:webHidden/>
              </w:rPr>
              <w:instrText xml:space="preserve"> PAGEREF _Toc237357010 \h </w:instrText>
            </w:r>
            <w:r>
              <w:rPr>
                <w:noProof/>
                <w:webHidden/>
              </w:rPr>
            </w:r>
            <w:r>
              <w:rPr>
                <w:noProof/>
                <w:webHidden/>
              </w:rPr>
              <w:fldChar w:fldCharType="separate"/>
            </w:r>
            <w:r w:rsidR="00A06258">
              <w:rPr>
                <w:noProof/>
                <w:webHidden/>
              </w:rPr>
              <w:t>19</w:t>
            </w:r>
            <w:r>
              <w:rPr>
                <w:noProof/>
                <w:webHidden/>
              </w:rPr>
              <w:fldChar w:fldCharType="end"/>
            </w:r>
          </w:hyperlink>
        </w:p>
        <w:p w14:paraId="2336A554" w14:textId="26295F03" w:rsidR="00545861" w:rsidRDefault="00545861">
          <w:pPr>
            <w:pStyle w:val="TOC2"/>
            <w:tabs>
              <w:tab w:val="right" w:leader="dot" w:pos="10070"/>
            </w:tabs>
            <w:rPr>
              <w:rFonts w:asciiTheme="minorHAnsi" w:hAnsiTheme="minorHAnsi"/>
              <w:noProof/>
              <w:kern w:val="2"/>
              <w:sz w:val="24"/>
              <w:szCs w:val="24"/>
              <w14:ligatures w14:val="standardContextual"/>
            </w:rPr>
          </w:pPr>
          <w:hyperlink w:anchor="_Toc237357011" w:history="1">
            <w:r w:rsidRPr="00551F9E">
              <w:rPr>
                <w:rStyle w:val="Hyperlink"/>
                <w:noProof/>
              </w:rPr>
              <w:t>5.7 Technical Requirements</w:t>
            </w:r>
            <w:r>
              <w:rPr>
                <w:noProof/>
                <w:webHidden/>
              </w:rPr>
              <w:tab/>
            </w:r>
            <w:r>
              <w:rPr>
                <w:noProof/>
                <w:webHidden/>
              </w:rPr>
              <w:fldChar w:fldCharType="begin"/>
            </w:r>
            <w:r>
              <w:rPr>
                <w:noProof/>
                <w:webHidden/>
              </w:rPr>
              <w:instrText xml:space="preserve"> PAGEREF _Toc237357011 \h </w:instrText>
            </w:r>
            <w:r>
              <w:rPr>
                <w:noProof/>
                <w:webHidden/>
              </w:rPr>
            </w:r>
            <w:r>
              <w:rPr>
                <w:noProof/>
                <w:webHidden/>
              </w:rPr>
              <w:fldChar w:fldCharType="separate"/>
            </w:r>
            <w:r w:rsidR="00A06258">
              <w:rPr>
                <w:noProof/>
                <w:webHidden/>
              </w:rPr>
              <w:t>20</w:t>
            </w:r>
            <w:r>
              <w:rPr>
                <w:noProof/>
                <w:webHidden/>
              </w:rPr>
              <w:fldChar w:fldCharType="end"/>
            </w:r>
          </w:hyperlink>
        </w:p>
        <w:p w14:paraId="02714A5B" w14:textId="49D7BB8C" w:rsidR="00545861" w:rsidRDefault="00545861">
          <w:pPr>
            <w:pStyle w:val="TOC2"/>
            <w:tabs>
              <w:tab w:val="right" w:leader="dot" w:pos="10070"/>
            </w:tabs>
            <w:rPr>
              <w:rFonts w:asciiTheme="minorHAnsi" w:hAnsiTheme="minorHAnsi"/>
              <w:noProof/>
              <w:kern w:val="2"/>
              <w:sz w:val="24"/>
              <w:szCs w:val="24"/>
              <w14:ligatures w14:val="standardContextual"/>
            </w:rPr>
          </w:pPr>
          <w:hyperlink w:anchor="_Toc237357012" w:history="1">
            <w:r w:rsidRPr="00551F9E">
              <w:rPr>
                <w:rStyle w:val="Hyperlink"/>
                <w:noProof/>
              </w:rPr>
              <w:t>5.8  User Interface Requirements</w:t>
            </w:r>
            <w:r>
              <w:rPr>
                <w:noProof/>
                <w:webHidden/>
              </w:rPr>
              <w:tab/>
            </w:r>
            <w:r>
              <w:rPr>
                <w:noProof/>
                <w:webHidden/>
              </w:rPr>
              <w:fldChar w:fldCharType="begin"/>
            </w:r>
            <w:r>
              <w:rPr>
                <w:noProof/>
                <w:webHidden/>
              </w:rPr>
              <w:instrText xml:space="preserve"> PAGEREF _Toc237357012 \h </w:instrText>
            </w:r>
            <w:r>
              <w:rPr>
                <w:noProof/>
                <w:webHidden/>
              </w:rPr>
            </w:r>
            <w:r>
              <w:rPr>
                <w:noProof/>
                <w:webHidden/>
              </w:rPr>
              <w:fldChar w:fldCharType="separate"/>
            </w:r>
            <w:r w:rsidR="00A06258">
              <w:rPr>
                <w:noProof/>
                <w:webHidden/>
              </w:rPr>
              <w:t>20</w:t>
            </w:r>
            <w:r>
              <w:rPr>
                <w:noProof/>
                <w:webHidden/>
              </w:rPr>
              <w:fldChar w:fldCharType="end"/>
            </w:r>
          </w:hyperlink>
        </w:p>
        <w:p w14:paraId="4F3E396F" w14:textId="421527C8" w:rsidR="00545861" w:rsidRDefault="00545861">
          <w:pPr>
            <w:pStyle w:val="TOC2"/>
            <w:tabs>
              <w:tab w:val="right" w:leader="dot" w:pos="10070"/>
            </w:tabs>
            <w:rPr>
              <w:rFonts w:asciiTheme="minorHAnsi" w:hAnsiTheme="minorHAnsi"/>
              <w:noProof/>
              <w:kern w:val="2"/>
              <w:sz w:val="24"/>
              <w:szCs w:val="24"/>
              <w14:ligatures w14:val="standardContextual"/>
            </w:rPr>
          </w:pPr>
          <w:hyperlink w:anchor="_Toc237357013" w:history="1">
            <w:r w:rsidRPr="00551F9E">
              <w:rPr>
                <w:rStyle w:val="Hyperlink"/>
                <w:noProof/>
              </w:rPr>
              <w:t>5.9  Audit Trail Requirements</w:t>
            </w:r>
            <w:r>
              <w:rPr>
                <w:noProof/>
                <w:webHidden/>
              </w:rPr>
              <w:tab/>
            </w:r>
            <w:r>
              <w:rPr>
                <w:noProof/>
                <w:webHidden/>
              </w:rPr>
              <w:fldChar w:fldCharType="begin"/>
            </w:r>
            <w:r>
              <w:rPr>
                <w:noProof/>
                <w:webHidden/>
              </w:rPr>
              <w:instrText xml:space="preserve"> PAGEREF _Toc237357013 \h </w:instrText>
            </w:r>
            <w:r>
              <w:rPr>
                <w:noProof/>
                <w:webHidden/>
              </w:rPr>
            </w:r>
            <w:r>
              <w:rPr>
                <w:noProof/>
                <w:webHidden/>
              </w:rPr>
              <w:fldChar w:fldCharType="separate"/>
            </w:r>
            <w:r w:rsidR="00A06258">
              <w:rPr>
                <w:noProof/>
                <w:webHidden/>
              </w:rPr>
              <w:t>20</w:t>
            </w:r>
            <w:r>
              <w:rPr>
                <w:noProof/>
                <w:webHidden/>
              </w:rPr>
              <w:fldChar w:fldCharType="end"/>
            </w:r>
          </w:hyperlink>
        </w:p>
        <w:p w14:paraId="212E2FE5" w14:textId="70D02552" w:rsidR="00545861" w:rsidRDefault="00545861">
          <w:pPr>
            <w:pStyle w:val="TOC1"/>
            <w:tabs>
              <w:tab w:val="right" w:leader="dot" w:pos="10070"/>
            </w:tabs>
            <w:rPr>
              <w:rFonts w:asciiTheme="minorHAnsi" w:hAnsiTheme="minorHAnsi"/>
              <w:noProof/>
              <w:kern w:val="2"/>
              <w:sz w:val="24"/>
              <w:szCs w:val="24"/>
              <w14:ligatures w14:val="standardContextual"/>
            </w:rPr>
          </w:pPr>
          <w:hyperlink w:anchor="_Toc237357014" w:history="1">
            <w:r w:rsidRPr="00551F9E">
              <w:rPr>
                <w:rStyle w:val="Hyperlink"/>
                <w:noProof/>
              </w:rPr>
              <w:t>6. Assumptions, Dependencies and Risks</w:t>
            </w:r>
            <w:r>
              <w:rPr>
                <w:noProof/>
                <w:webHidden/>
              </w:rPr>
              <w:tab/>
            </w:r>
            <w:r>
              <w:rPr>
                <w:noProof/>
                <w:webHidden/>
              </w:rPr>
              <w:fldChar w:fldCharType="begin"/>
            </w:r>
            <w:r>
              <w:rPr>
                <w:noProof/>
                <w:webHidden/>
              </w:rPr>
              <w:instrText xml:space="preserve"> PAGEREF _Toc237357014 \h </w:instrText>
            </w:r>
            <w:r>
              <w:rPr>
                <w:noProof/>
                <w:webHidden/>
              </w:rPr>
            </w:r>
            <w:r>
              <w:rPr>
                <w:noProof/>
                <w:webHidden/>
              </w:rPr>
              <w:fldChar w:fldCharType="separate"/>
            </w:r>
            <w:r w:rsidR="00A06258">
              <w:rPr>
                <w:noProof/>
                <w:webHidden/>
              </w:rPr>
              <w:t>21</w:t>
            </w:r>
            <w:r>
              <w:rPr>
                <w:noProof/>
                <w:webHidden/>
              </w:rPr>
              <w:fldChar w:fldCharType="end"/>
            </w:r>
          </w:hyperlink>
        </w:p>
        <w:p w14:paraId="03F02323" w14:textId="0B10D564" w:rsidR="00545861" w:rsidRDefault="00545861">
          <w:pPr>
            <w:pStyle w:val="TOC2"/>
            <w:tabs>
              <w:tab w:val="right" w:leader="dot" w:pos="10070"/>
            </w:tabs>
            <w:rPr>
              <w:rFonts w:asciiTheme="minorHAnsi" w:hAnsiTheme="minorHAnsi"/>
              <w:noProof/>
              <w:kern w:val="2"/>
              <w:sz w:val="24"/>
              <w:szCs w:val="24"/>
              <w14:ligatures w14:val="standardContextual"/>
            </w:rPr>
          </w:pPr>
          <w:hyperlink w:anchor="_Toc237357015" w:history="1">
            <w:r w:rsidRPr="00551F9E">
              <w:rPr>
                <w:rStyle w:val="Hyperlink"/>
                <w:noProof/>
              </w:rPr>
              <w:t>6.1 Assumptions</w:t>
            </w:r>
            <w:r>
              <w:rPr>
                <w:noProof/>
                <w:webHidden/>
              </w:rPr>
              <w:tab/>
            </w:r>
            <w:r>
              <w:rPr>
                <w:noProof/>
                <w:webHidden/>
              </w:rPr>
              <w:fldChar w:fldCharType="begin"/>
            </w:r>
            <w:r>
              <w:rPr>
                <w:noProof/>
                <w:webHidden/>
              </w:rPr>
              <w:instrText xml:space="preserve"> PAGEREF _Toc237357015 \h </w:instrText>
            </w:r>
            <w:r>
              <w:rPr>
                <w:noProof/>
                <w:webHidden/>
              </w:rPr>
            </w:r>
            <w:r>
              <w:rPr>
                <w:noProof/>
                <w:webHidden/>
              </w:rPr>
              <w:fldChar w:fldCharType="separate"/>
            </w:r>
            <w:r w:rsidR="00A06258">
              <w:rPr>
                <w:noProof/>
                <w:webHidden/>
              </w:rPr>
              <w:t>21</w:t>
            </w:r>
            <w:r>
              <w:rPr>
                <w:noProof/>
                <w:webHidden/>
              </w:rPr>
              <w:fldChar w:fldCharType="end"/>
            </w:r>
          </w:hyperlink>
        </w:p>
        <w:p w14:paraId="2E809902" w14:textId="1805C803" w:rsidR="00545861" w:rsidRDefault="00545861">
          <w:pPr>
            <w:pStyle w:val="TOC2"/>
            <w:tabs>
              <w:tab w:val="right" w:leader="dot" w:pos="10070"/>
            </w:tabs>
            <w:rPr>
              <w:rFonts w:asciiTheme="minorHAnsi" w:hAnsiTheme="minorHAnsi"/>
              <w:noProof/>
              <w:kern w:val="2"/>
              <w:sz w:val="24"/>
              <w:szCs w:val="24"/>
              <w14:ligatures w14:val="standardContextual"/>
            </w:rPr>
          </w:pPr>
          <w:hyperlink w:anchor="_Toc237357016" w:history="1">
            <w:r w:rsidRPr="00551F9E">
              <w:rPr>
                <w:rStyle w:val="Hyperlink"/>
                <w:noProof/>
              </w:rPr>
              <w:t>6.2 Dependencies</w:t>
            </w:r>
            <w:r>
              <w:rPr>
                <w:noProof/>
                <w:webHidden/>
              </w:rPr>
              <w:tab/>
            </w:r>
            <w:r>
              <w:rPr>
                <w:noProof/>
                <w:webHidden/>
              </w:rPr>
              <w:fldChar w:fldCharType="begin"/>
            </w:r>
            <w:r>
              <w:rPr>
                <w:noProof/>
                <w:webHidden/>
              </w:rPr>
              <w:instrText xml:space="preserve"> PAGEREF _Toc237357016 \h </w:instrText>
            </w:r>
            <w:r>
              <w:rPr>
                <w:noProof/>
                <w:webHidden/>
              </w:rPr>
            </w:r>
            <w:r>
              <w:rPr>
                <w:noProof/>
                <w:webHidden/>
              </w:rPr>
              <w:fldChar w:fldCharType="separate"/>
            </w:r>
            <w:r w:rsidR="00A06258">
              <w:rPr>
                <w:noProof/>
                <w:webHidden/>
              </w:rPr>
              <w:t>21</w:t>
            </w:r>
            <w:r>
              <w:rPr>
                <w:noProof/>
                <w:webHidden/>
              </w:rPr>
              <w:fldChar w:fldCharType="end"/>
            </w:r>
          </w:hyperlink>
        </w:p>
        <w:p w14:paraId="167AAA69" w14:textId="3D0153DD" w:rsidR="00545861" w:rsidRDefault="00545861">
          <w:pPr>
            <w:pStyle w:val="TOC2"/>
            <w:tabs>
              <w:tab w:val="right" w:leader="dot" w:pos="10070"/>
            </w:tabs>
            <w:rPr>
              <w:rFonts w:asciiTheme="minorHAnsi" w:hAnsiTheme="minorHAnsi"/>
              <w:noProof/>
              <w:kern w:val="2"/>
              <w:sz w:val="24"/>
              <w:szCs w:val="24"/>
              <w14:ligatures w14:val="standardContextual"/>
            </w:rPr>
          </w:pPr>
          <w:hyperlink w:anchor="_Toc237357017" w:history="1">
            <w:r w:rsidRPr="00551F9E">
              <w:rPr>
                <w:rStyle w:val="Hyperlink"/>
                <w:noProof/>
              </w:rPr>
              <w:t>6.3 Risks</w:t>
            </w:r>
            <w:r>
              <w:rPr>
                <w:noProof/>
                <w:webHidden/>
              </w:rPr>
              <w:tab/>
            </w:r>
            <w:r>
              <w:rPr>
                <w:noProof/>
                <w:webHidden/>
              </w:rPr>
              <w:fldChar w:fldCharType="begin"/>
            </w:r>
            <w:r>
              <w:rPr>
                <w:noProof/>
                <w:webHidden/>
              </w:rPr>
              <w:instrText xml:space="preserve"> PAGEREF _Toc237357017 \h </w:instrText>
            </w:r>
            <w:r>
              <w:rPr>
                <w:noProof/>
                <w:webHidden/>
              </w:rPr>
            </w:r>
            <w:r>
              <w:rPr>
                <w:noProof/>
                <w:webHidden/>
              </w:rPr>
              <w:fldChar w:fldCharType="separate"/>
            </w:r>
            <w:r w:rsidR="00A06258">
              <w:rPr>
                <w:noProof/>
                <w:webHidden/>
              </w:rPr>
              <w:t>21</w:t>
            </w:r>
            <w:r>
              <w:rPr>
                <w:noProof/>
                <w:webHidden/>
              </w:rPr>
              <w:fldChar w:fldCharType="end"/>
            </w:r>
          </w:hyperlink>
        </w:p>
        <w:p w14:paraId="7AE838F6" w14:textId="1AA6A325" w:rsidR="00545861" w:rsidRDefault="00545861">
          <w:pPr>
            <w:pStyle w:val="TOC1"/>
            <w:tabs>
              <w:tab w:val="right" w:leader="dot" w:pos="10070"/>
            </w:tabs>
            <w:rPr>
              <w:rFonts w:asciiTheme="minorHAnsi" w:hAnsiTheme="minorHAnsi"/>
              <w:noProof/>
              <w:kern w:val="2"/>
              <w:sz w:val="24"/>
              <w:szCs w:val="24"/>
              <w14:ligatures w14:val="standardContextual"/>
            </w:rPr>
          </w:pPr>
          <w:hyperlink w:anchor="_Toc237357018" w:history="1">
            <w:r w:rsidRPr="00551F9E">
              <w:rPr>
                <w:rStyle w:val="Hyperlink"/>
                <w:noProof/>
              </w:rPr>
              <w:t>7. Benefits Analysis</w:t>
            </w:r>
            <w:r>
              <w:rPr>
                <w:noProof/>
                <w:webHidden/>
              </w:rPr>
              <w:tab/>
            </w:r>
            <w:r>
              <w:rPr>
                <w:noProof/>
                <w:webHidden/>
              </w:rPr>
              <w:fldChar w:fldCharType="begin"/>
            </w:r>
            <w:r>
              <w:rPr>
                <w:noProof/>
                <w:webHidden/>
              </w:rPr>
              <w:instrText xml:space="preserve"> PAGEREF _Toc237357018 \h </w:instrText>
            </w:r>
            <w:r>
              <w:rPr>
                <w:noProof/>
                <w:webHidden/>
              </w:rPr>
            </w:r>
            <w:r>
              <w:rPr>
                <w:noProof/>
                <w:webHidden/>
              </w:rPr>
              <w:fldChar w:fldCharType="separate"/>
            </w:r>
            <w:r w:rsidR="00A06258">
              <w:rPr>
                <w:noProof/>
                <w:webHidden/>
              </w:rPr>
              <w:t>21</w:t>
            </w:r>
            <w:r>
              <w:rPr>
                <w:noProof/>
                <w:webHidden/>
              </w:rPr>
              <w:fldChar w:fldCharType="end"/>
            </w:r>
          </w:hyperlink>
        </w:p>
        <w:p w14:paraId="37AA88C5" w14:textId="39DE25C3" w:rsidR="00F316D2" w:rsidRDefault="00F316D2" w:rsidP="00BC1DEB">
          <w:pPr>
            <w:spacing w:line="276" w:lineRule="auto"/>
          </w:pPr>
          <w:r>
            <w:rPr>
              <w:b/>
              <w:bCs/>
              <w:noProof/>
            </w:rPr>
            <w:lastRenderedPageBreak/>
            <w:fldChar w:fldCharType="end"/>
          </w:r>
        </w:p>
      </w:sdtContent>
    </w:sdt>
    <w:p w14:paraId="7BF762D7" w14:textId="0AB51920" w:rsidR="00D51684" w:rsidRPr="00BC1DEB" w:rsidRDefault="0007791C" w:rsidP="00BC1DEB">
      <w:pPr>
        <w:pStyle w:val="Heading1"/>
        <w:numPr>
          <w:ilvl w:val="0"/>
          <w:numId w:val="13"/>
        </w:numPr>
        <w:spacing w:line="276" w:lineRule="auto"/>
        <w:rPr>
          <w:color w:val="auto"/>
          <w:sz w:val="28"/>
          <w:szCs w:val="28"/>
        </w:rPr>
      </w:pPr>
      <w:bookmarkStart w:id="0" w:name="_Toc237356988"/>
      <w:r w:rsidRPr="00BC1DEB">
        <w:rPr>
          <w:color w:val="auto"/>
          <w:sz w:val="28"/>
          <w:szCs w:val="28"/>
        </w:rPr>
        <w:t>Glossary</w:t>
      </w:r>
      <w:bookmarkEnd w:id="0"/>
    </w:p>
    <w:p w14:paraId="0DDA4C7D" w14:textId="77777777" w:rsidR="001501B7" w:rsidRPr="001501B7" w:rsidRDefault="001501B7" w:rsidP="00BC1DEB">
      <w:pPr>
        <w:spacing w:line="276" w:lineRule="auto"/>
      </w:pPr>
    </w:p>
    <w:p w14:paraId="5C97C532" w14:textId="2AA79D37" w:rsidR="00D51684" w:rsidRPr="004A7397" w:rsidRDefault="0007791C" w:rsidP="00BC1DEB">
      <w:pPr>
        <w:spacing w:line="276" w:lineRule="auto"/>
      </w:pPr>
      <w:r w:rsidRPr="004A7397">
        <w:t>This section defines key terms used in the Innovation Nexus</w:t>
      </w:r>
      <w:r w:rsidR="00C719CE" w:rsidRPr="004A7397">
        <w:t xml:space="preserve"> B</w:t>
      </w:r>
      <w:r w:rsidRPr="004A7397">
        <w:t>RD.</w:t>
      </w:r>
    </w:p>
    <w:tbl>
      <w:tblPr>
        <w:tblStyle w:val="TableGrid"/>
        <w:tblW w:w="0" w:type="auto"/>
        <w:jc w:val="center"/>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Look w:val="04A0" w:firstRow="1" w:lastRow="0" w:firstColumn="1" w:lastColumn="0" w:noHBand="0" w:noVBand="1"/>
      </w:tblPr>
      <w:tblGrid>
        <w:gridCol w:w="2880"/>
        <w:gridCol w:w="6912"/>
      </w:tblGrid>
      <w:tr w:rsidR="00E6259D" w:rsidRPr="004A7397" w14:paraId="0B643BAA" w14:textId="77777777">
        <w:trPr>
          <w:tblHeader/>
          <w:jc w:val="center"/>
        </w:trPr>
        <w:tc>
          <w:tcPr>
            <w:tcW w:w="2880" w:type="dxa"/>
            <w:shd w:val="clear" w:color="auto" w:fill="1F4E79"/>
            <w:tcMar>
              <w:top w:w="120" w:type="dxa"/>
              <w:left w:w="120" w:type="dxa"/>
              <w:bottom w:w="120" w:type="dxa"/>
              <w:right w:w="120" w:type="dxa"/>
            </w:tcMar>
            <w:vAlign w:val="center"/>
          </w:tcPr>
          <w:p w14:paraId="4574E901" w14:textId="5FCA6A6D" w:rsidR="00D51684" w:rsidRPr="004A7397" w:rsidRDefault="00A2550A" w:rsidP="00BC1DEB">
            <w:pPr>
              <w:spacing w:line="276" w:lineRule="auto"/>
              <w:jc w:val="center"/>
              <w:rPr>
                <w:color w:val="FFFFFF" w:themeColor="background1"/>
              </w:rPr>
            </w:pPr>
            <w:r w:rsidRPr="004A7397">
              <w:rPr>
                <w:b/>
                <w:color w:val="FFFFFF" w:themeColor="background1"/>
              </w:rPr>
              <w:t>TERM</w:t>
            </w:r>
          </w:p>
        </w:tc>
        <w:tc>
          <w:tcPr>
            <w:tcW w:w="6912" w:type="dxa"/>
            <w:shd w:val="clear" w:color="auto" w:fill="1F4E79"/>
            <w:tcMar>
              <w:top w:w="120" w:type="dxa"/>
              <w:left w:w="120" w:type="dxa"/>
              <w:bottom w:w="120" w:type="dxa"/>
              <w:right w:w="120" w:type="dxa"/>
            </w:tcMar>
            <w:vAlign w:val="center"/>
          </w:tcPr>
          <w:p w14:paraId="311B9D09" w14:textId="039E346D" w:rsidR="00D51684" w:rsidRPr="004A7397" w:rsidRDefault="00A2550A" w:rsidP="00BC1DEB">
            <w:pPr>
              <w:spacing w:line="276" w:lineRule="auto"/>
              <w:jc w:val="center"/>
              <w:rPr>
                <w:color w:val="FFFFFF" w:themeColor="background1"/>
              </w:rPr>
            </w:pPr>
            <w:r w:rsidRPr="004A7397">
              <w:rPr>
                <w:b/>
                <w:color w:val="FFFFFF" w:themeColor="background1"/>
              </w:rPr>
              <w:t>DEFINITION</w:t>
            </w:r>
          </w:p>
        </w:tc>
      </w:tr>
      <w:tr w:rsidR="00C719CE" w:rsidRPr="004A7397" w14:paraId="434A27B7" w14:textId="77777777">
        <w:trPr>
          <w:jc w:val="center"/>
        </w:trPr>
        <w:tc>
          <w:tcPr>
            <w:tcW w:w="2880" w:type="dxa"/>
            <w:shd w:val="clear" w:color="auto" w:fill="F3F8FC"/>
            <w:tcMar>
              <w:top w:w="120" w:type="dxa"/>
              <w:left w:w="120" w:type="dxa"/>
              <w:bottom w:w="120" w:type="dxa"/>
              <w:right w:w="120" w:type="dxa"/>
            </w:tcMar>
          </w:tcPr>
          <w:p w14:paraId="2DB8475A" w14:textId="2720729D" w:rsidR="00C719CE" w:rsidRPr="004A7397" w:rsidRDefault="00C719CE" w:rsidP="00BC1DEB">
            <w:pPr>
              <w:spacing w:line="276" w:lineRule="auto"/>
            </w:pPr>
            <w:r w:rsidRPr="004A7397">
              <w:t>REA Idea</w:t>
            </w:r>
          </w:p>
        </w:tc>
        <w:tc>
          <w:tcPr>
            <w:tcW w:w="6912" w:type="dxa"/>
            <w:shd w:val="clear" w:color="auto" w:fill="F3F8FC"/>
            <w:tcMar>
              <w:top w:w="120" w:type="dxa"/>
              <w:left w:w="120" w:type="dxa"/>
              <w:bottom w:w="120" w:type="dxa"/>
              <w:right w:w="120" w:type="dxa"/>
            </w:tcMar>
          </w:tcPr>
          <w:p w14:paraId="119604FD" w14:textId="22D9BB71" w:rsidR="00C719CE" w:rsidRPr="004A7397" w:rsidRDefault="00C719CE" w:rsidP="00BC1DEB">
            <w:pPr>
              <w:spacing w:line="276" w:lineRule="auto"/>
            </w:pPr>
            <w:r w:rsidRPr="004A7397">
              <w:t>An idea aligned to Reduce, Eliminate, or Automate objectives.</w:t>
            </w:r>
          </w:p>
        </w:tc>
      </w:tr>
      <w:tr w:rsidR="00C719CE" w:rsidRPr="004A7397" w14:paraId="256266EF" w14:textId="77777777" w:rsidTr="00C719CE">
        <w:trPr>
          <w:jc w:val="center"/>
        </w:trPr>
        <w:tc>
          <w:tcPr>
            <w:tcW w:w="2880" w:type="dxa"/>
            <w:shd w:val="clear" w:color="auto" w:fill="FFFFFF" w:themeFill="background1"/>
            <w:tcMar>
              <w:top w:w="120" w:type="dxa"/>
              <w:left w:w="120" w:type="dxa"/>
              <w:bottom w:w="120" w:type="dxa"/>
              <w:right w:w="120" w:type="dxa"/>
            </w:tcMar>
          </w:tcPr>
          <w:p w14:paraId="1F51909F" w14:textId="77777777" w:rsidR="00C719CE" w:rsidRPr="004A7397" w:rsidRDefault="00C719CE" w:rsidP="00BC1DEB">
            <w:pPr>
              <w:spacing w:line="276" w:lineRule="auto"/>
            </w:pPr>
            <w:r w:rsidRPr="004A7397">
              <w:t>Adopted Idea</w:t>
            </w:r>
          </w:p>
        </w:tc>
        <w:tc>
          <w:tcPr>
            <w:tcW w:w="6912" w:type="dxa"/>
            <w:shd w:val="clear" w:color="auto" w:fill="FFFFFF" w:themeFill="background1"/>
            <w:tcMar>
              <w:top w:w="120" w:type="dxa"/>
              <w:left w:w="120" w:type="dxa"/>
              <w:bottom w:w="120" w:type="dxa"/>
              <w:right w:w="120" w:type="dxa"/>
            </w:tcMar>
          </w:tcPr>
          <w:p w14:paraId="1725EF84" w14:textId="77777777" w:rsidR="00C719CE" w:rsidRPr="004A7397" w:rsidRDefault="00C719CE" w:rsidP="00BC1DEB">
            <w:pPr>
              <w:spacing w:line="276" w:lineRule="auto"/>
            </w:pPr>
            <w:r w:rsidRPr="004A7397">
              <w:t>An idea approved by the Innovation Council for implementation.</w:t>
            </w:r>
          </w:p>
        </w:tc>
      </w:tr>
      <w:tr w:rsidR="00C719CE" w:rsidRPr="004A7397" w14:paraId="6183260D" w14:textId="77777777" w:rsidTr="00C719CE">
        <w:trPr>
          <w:trHeight w:val="320"/>
          <w:jc w:val="center"/>
        </w:trPr>
        <w:tc>
          <w:tcPr>
            <w:tcW w:w="2880" w:type="dxa"/>
            <w:shd w:val="clear" w:color="auto" w:fill="F3F8FC"/>
            <w:tcMar>
              <w:top w:w="120" w:type="dxa"/>
              <w:left w:w="120" w:type="dxa"/>
              <w:bottom w:w="120" w:type="dxa"/>
              <w:right w:w="120" w:type="dxa"/>
            </w:tcMar>
          </w:tcPr>
          <w:p w14:paraId="4B139958" w14:textId="77777777" w:rsidR="00C719CE" w:rsidRPr="004A7397" w:rsidRDefault="00C719CE" w:rsidP="00BC1DEB">
            <w:pPr>
              <w:spacing w:line="276" w:lineRule="auto"/>
            </w:pPr>
            <w:r w:rsidRPr="004A7397">
              <w:t>Benefits Assessment</w:t>
            </w:r>
          </w:p>
        </w:tc>
        <w:tc>
          <w:tcPr>
            <w:tcW w:w="6912" w:type="dxa"/>
            <w:shd w:val="clear" w:color="auto" w:fill="F3F8FC"/>
            <w:tcMar>
              <w:top w:w="120" w:type="dxa"/>
              <w:left w:w="120" w:type="dxa"/>
              <w:bottom w:w="120" w:type="dxa"/>
              <w:right w:w="120" w:type="dxa"/>
            </w:tcMar>
          </w:tcPr>
          <w:p w14:paraId="49EE997D" w14:textId="77777777" w:rsidR="00C719CE" w:rsidRPr="004A7397" w:rsidRDefault="00C719CE" w:rsidP="00BC1DEB">
            <w:pPr>
              <w:spacing w:line="276" w:lineRule="auto"/>
            </w:pPr>
            <w:r w:rsidRPr="004A7397">
              <w:t>The structured capture of expected benefits using guided questions and the RVA process.</w:t>
            </w:r>
          </w:p>
        </w:tc>
      </w:tr>
      <w:tr w:rsidR="00C719CE" w:rsidRPr="004A7397" w14:paraId="50CD8392" w14:textId="77777777" w:rsidTr="00C719CE">
        <w:trPr>
          <w:jc w:val="center"/>
        </w:trPr>
        <w:tc>
          <w:tcPr>
            <w:tcW w:w="2880" w:type="dxa"/>
            <w:shd w:val="clear" w:color="auto" w:fill="FFFFFF" w:themeFill="background1"/>
            <w:tcMar>
              <w:top w:w="120" w:type="dxa"/>
              <w:left w:w="120" w:type="dxa"/>
              <w:bottom w:w="120" w:type="dxa"/>
              <w:right w:w="120" w:type="dxa"/>
            </w:tcMar>
          </w:tcPr>
          <w:p w14:paraId="7F57B229" w14:textId="77777777" w:rsidR="00C719CE" w:rsidRPr="004A7397" w:rsidRDefault="00C719CE" w:rsidP="00BC1DEB">
            <w:pPr>
              <w:spacing w:line="276" w:lineRule="auto"/>
            </w:pPr>
            <w:r w:rsidRPr="004A7397">
              <w:t>Closed Idea</w:t>
            </w:r>
          </w:p>
        </w:tc>
        <w:tc>
          <w:tcPr>
            <w:tcW w:w="6912" w:type="dxa"/>
            <w:shd w:val="clear" w:color="auto" w:fill="FFFFFF" w:themeFill="background1"/>
            <w:tcMar>
              <w:top w:w="120" w:type="dxa"/>
              <w:left w:w="120" w:type="dxa"/>
              <w:bottom w:w="120" w:type="dxa"/>
              <w:right w:w="120" w:type="dxa"/>
            </w:tcMar>
          </w:tcPr>
          <w:p w14:paraId="625ACF3F" w14:textId="77777777" w:rsidR="00C719CE" w:rsidRPr="004A7397" w:rsidRDefault="00C719CE" w:rsidP="00BC1DEB">
            <w:pPr>
              <w:spacing w:line="276" w:lineRule="auto"/>
            </w:pPr>
            <w:r w:rsidRPr="004A7397">
              <w:t>An idea that will not proceed further, with a recorded closure reason.</w:t>
            </w:r>
          </w:p>
        </w:tc>
      </w:tr>
      <w:tr w:rsidR="00C719CE" w:rsidRPr="004A7397" w14:paraId="54AA8E70" w14:textId="77777777" w:rsidTr="00C719CE">
        <w:trPr>
          <w:trHeight w:val="482"/>
          <w:jc w:val="center"/>
        </w:trPr>
        <w:tc>
          <w:tcPr>
            <w:tcW w:w="2880" w:type="dxa"/>
            <w:shd w:val="clear" w:color="auto" w:fill="F3F8FC"/>
            <w:tcMar>
              <w:top w:w="120" w:type="dxa"/>
              <w:left w:w="120" w:type="dxa"/>
              <w:bottom w:w="120" w:type="dxa"/>
              <w:right w:w="120" w:type="dxa"/>
            </w:tcMar>
          </w:tcPr>
          <w:p w14:paraId="08287314" w14:textId="2E0FBD2D" w:rsidR="00C719CE" w:rsidRPr="004A7397" w:rsidRDefault="00C719CE" w:rsidP="00BC1DEB">
            <w:pPr>
              <w:spacing w:line="276" w:lineRule="auto"/>
            </w:pPr>
            <w:r w:rsidRPr="006B77F6">
              <w:t>Deprioritized Idea</w:t>
            </w:r>
          </w:p>
        </w:tc>
        <w:tc>
          <w:tcPr>
            <w:tcW w:w="6912" w:type="dxa"/>
            <w:shd w:val="clear" w:color="auto" w:fill="F3F8FC"/>
            <w:tcMar>
              <w:top w:w="120" w:type="dxa"/>
              <w:left w:w="120" w:type="dxa"/>
              <w:bottom w:w="120" w:type="dxa"/>
              <w:right w:w="120" w:type="dxa"/>
            </w:tcMar>
          </w:tcPr>
          <w:p w14:paraId="12D37134" w14:textId="4C1BA9F3" w:rsidR="00C719CE" w:rsidRPr="004A7397" w:rsidRDefault="00C719CE" w:rsidP="00BC1DEB">
            <w:pPr>
              <w:spacing w:line="276" w:lineRule="auto"/>
            </w:pPr>
            <w:r w:rsidRPr="006B77F6">
              <w:t>An adopted or approved idea that has been suspended or closed before implementation due to changing priorities or constraints</w:t>
            </w:r>
            <w:r w:rsidRPr="004A7397">
              <w:t>.</w:t>
            </w:r>
          </w:p>
        </w:tc>
      </w:tr>
      <w:tr w:rsidR="00C719CE" w:rsidRPr="004A7397" w14:paraId="4DF87020" w14:textId="77777777" w:rsidTr="00C719CE">
        <w:trPr>
          <w:trHeight w:val="527"/>
          <w:jc w:val="center"/>
        </w:trPr>
        <w:tc>
          <w:tcPr>
            <w:tcW w:w="2880" w:type="dxa"/>
            <w:tcMar>
              <w:top w:w="120" w:type="dxa"/>
              <w:left w:w="120" w:type="dxa"/>
              <w:bottom w:w="120" w:type="dxa"/>
              <w:right w:w="120" w:type="dxa"/>
            </w:tcMar>
          </w:tcPr>
          <w:p w14:paraId="773D5027" w14:textId="77777777" w:rsidR="00C719CE" w:rsidRPr="004A7397" w:rsidRDefault="00C719CE" w:rsidP="00BC1DEB">
            <w:pPr>
              <w:spacing w:line="276" w:lineRule="auto"/>
            </w:pPr>
            <w:r w:rsidRPr="004A7397">
              <w:t>Followed Idea</w:t>
            </w:r>
          </w:p>
        </w:tc>
        <w:tc>
          <w:tcPr>
            <w:tcW w:w="6912" w:type="dxa"/>
            <w:tcMar>
              <w:top w:w="120" w:type="dxa"/>
              <w:left w:w="120" w:type="dxa"/>
              <w:bottom w:w="120" w:type="dxa"/>
              <w:right w:w="120" w:type="dxa"/>
            </w:tcMar>
          </w:tcPr>
          <w:p w14:paraId="0638D963" w14:textId="77777777" w:rsidR="00C719CE" w:rsidRPr="004A7397" w:rsidRDefault="00C719CE" w:rsidP="00BC1DEB">
            <w:pPr>
              <w:spacing w:line="276" w:lineRule="auto"/>
            </w:pPr>
            <w:r w:rsidRPr="004A7397">
              <w:t>An existing idea that a user chooses to follow after identifying it as similar to their own submission.</w:t>
            </w:r>
          </w:p>
        </w:tc>
      </w:tr>
      <w:tr w:rsidR="00C719CE" w:rsidRPr="004A7397" w14:paraId="134C4BAA" w14:textId="77777777" w:rsidTr="00C719CE">
        <w:trPr>
          <w:trHeight w:val="500"/>
          <w:jc w:val="center"/>
        </w:trPr>
        <w:tc>
          <w:tcPr>
            <w:tcW w:w="2880" w:type="dxa"/>
            <w:shd w:val="clear" w:color="auto" w:fill="F3F8FC"/>
            <w:tcMar>
              <w:top w:w="120" w:type="dxa"/>
              <w:left w:w="120" w:type="dxa"/>
              <w:bottom w:w="120" w:type="dxa"/>
              <w:right w:w="120" w:type="dxa"/>
            </w:tcMar>
          </w:tcPr>
          <w:p w14:paraId="4EF24833" w14:textId="77777777" w:rsidR="00C719CE" w:rsidRPr="004A7397" w:rsidRDefault="00C719CE" w:rsidP="00BC1DEB">
            <w:pPr>
              <w:spacing w:line="276" w:lineRule="auto"/>
            </w:pPr>
            <w:r w:rsidRPr="004A7397">
              <w:t>Implementation Champion</w:t>
            </w:r>
          </w:p>
        </w:tc>
        <w:tc>
          <w:tcPr>
            <w:tcW w:w="6912" w:type="dxa"/>
            <w:shd w:val="clear" w:color="auto" w:fill="F3F8FC"/>
            <w:tcMar>
              <w:top w:w="120" w:type="dxa"/>
              <w:left w:w="120" w:type="dxa"/>
              <w:bottom w:w="120" w:type="dxa"/>
              <w:right w:w="120" w:type="dxa"/>
            </w:tcMar>
          </w:tcPr>
          <w:p w14:paraId="3FC8BECB" w14:textId="77777777" w:rsidR="00C719CE" w:rsidRPr="004A7397" w:rsidRDefault="00C719CE" w:rsidP="00BC1DEB">
            <w:pPr>
              <w:spacing w:line="276" w:lineRule="auto"/>
            </w:pPr>
            <w:r w:rsidRPr="004A7397">
              <w:t>A designated representative within an implementation group who coordinates updates for assigned initiatives.</w:t>
            </w:r>
          </w:p>
        </w:tc>
      </w:tr>
      <w:tr w:rsidR="00C719CE" w:rsidRPr="004A7397" w14:paraId="29A635E2" w14:textId="77777777" w:rsidTr="00C719CE">
        <w:trPr>
          <w:jc w:val="center"/>
        </w:trPr>
        <w:tc>
          <w:tcPr>
            <w:tcW w:w="2880" w:type="dxa"/>
            <w:tcMar>
              <w:top w:w="120" w:type="dxa"/>
              <w:left w:w="120" w:type="dxa"/>
              <w:bottom w:w="120" w:type="dxa"/>
              <w:right w:w="120" w:type="dxa"/>
            </w:tcMar>
          </w:tcPr>
          <w:p w14:paraId="70FF6B08" w14:textId="77777777" w:rsidR="00C719CE" w:rsidRPr="004A7397" w:rsidRDefault="00C719CE" w:rsidP="00BC1DEB">
            <w:pPr>
              <w:spacing w:line="276" w:lineRule="auto"/>
            </w:pPr>
            <w:r w:rsidRPr="004A7397">
              <w:t>Idea Group</w:t>
            </w:r>
          </w:p>
        </w:tc>
        <w:tc>
          <w:tcPr>
            <w:tcW w:w="6912" w:type="dxa"/>
            <w:tcMar>
              <w:top w:w="120" w:type="dxa"/>
              <w:left w:w="120" w:type="dxa"/>
              <w:bottom w:w="120" w:type="dxa"/>
              <w:right w:w="120" w:type="dxa"/>
            </w:tcMar>
          </w:tcPr>
          <w:p w14:paraId="11BA0D8B" w14:textId="77777777" w:rsidR="00C719CE" w:rsidRPr="004A7397" w:rsidRDefault="00C719CE" w:rsidP="00BC1DEB">
            <w:pPr>
              <w:spacing w:line="276" w:lineRule="auto"/>
            </w:pPr>
            <w:r w:rsidRPr="004A7397">
              <w:t>A linked group of similar or related ideas and contributors.</w:t>
            </w:r>
          </w:p>
        </w:tc>
      </w:tr>
      <w:tr w:rsidR="00C719CE" w:rsidRPr="004A7397" w14:paraId="573799B4" w14:textId="77777777" w:rsidTr="00C719CE">
        <w:trPr>
          <w:jc w:val="center"/>
        </w:trPr>
        <w:tc>
          <w:tcPr>
            <w:tcW w:w="2880" w:type="dxa"/>
            <w:shd w:val="clear" w:color="auto" w:fill="F3F8FC"/>
            <w:tcMar>
              <w:top w:w="120" w:type="dxa"/>
              <w:left w:w="120" w:type="dxa"/>
              <w:bottom w:w="120" w:type="dxa"/>
              <w:right w:w="120" w:type="dxa"/>
            </w:tcMar>
          </w:tcPr>
          <w:p w14:paraId="23D70660" w14:textId="77777777" w:rsidR="00C719CE" w:rsidRPr="004A7397" w:rsidRDefault="00C719CE" w:rsidP="00BC1DEB">
            <w:pPr>
              <w:spacing w:line="276" w:lineRule="auto"/>
            </w:pPr>
            <w:r w:rsidRPr="004A7397">
              <w:t>RVA Approval</w:t>
            </w:r>
          </w:p>
        </w:tc>
        <w:tc>
          <w:tcPr>
            <w:tcW w:w="6912" w:type="dxa"/>
            <w:shd w:val="clear" w:color="auto" w:fill="F3F8FC"/>
            <w:tcMar>
              <w:top w:w="120" w:type="dxa"/>
              <w:left w:w="120" w:type="dxa"/>
              <w:bottom w:w="120" w:type="dxa"/>
              <w:right w:w="120" w:type="dxa"/>
            </w:tcMar>
          </w:tcPr>
          <w:p w14:paraId="0B1C4960" w14:textId="0DE6714B" w:rsidR="00C719CE" w:rsidRPr="004A7397" w:rsidRDefault="00C719CE" w:rsidP="00BC1DEB">
            <w:pPr>
              <w:spacing w:line="276" w:lineRule="auto"/>
            </w:pPr>
            <w:r w:rsidRPr="004A7397">
              <w:t>The approval of validated benefits by the process Head of Department before Innovation Council review.</w:t>
            </w:r>
          </w:p>
        </w:tc>
      </w:tr>
      <w:tr w:rsidR="00C719CE" w:rsidRPr="004A7397" w14:paraId="4B18FC8D" w14:textId="77777777" w:rsidTr="00C719CE">
        <w:trPr>
          <w:trHeight w:val="446"/>
          <w:jc w:val="center"/>
        </w:trPr>
        <w:tc>
          <w:tcPr>
            <w:tcW w:w="2880" w:type="dxa"/>
            <w:tcMar>
              <w:top w:w="120" w:type="dxa"/>
              <w:left w:w="120" w:type="dxa"/>
              <w:bottom w:w="120" w:type="dxa"/>
              <w:right w:w="120" w:type="dxa"/>
            </w:tcMar>
          </w:tcPr>
          <w:p w14:paraId="0F330CAE" w14:textId="29546A23" w:rsidR="00C719CE" w:rsidRPr="004A7397" w:rsidRDefault="00C719CE" w:rsidP="00BC1DEB">
            <w:pPr>
              <w:spacing w:line="276" w:lineRule="auto"/>
            </w:pPr>
            <w:r w:rsidRPr="004A7397">
              <w:t>REA Working Group (RWG)</w:t>
            </w:r>
          </w:p>
        </w:tc>
        <w:tc>
          <w:tcPr>
            <w:tcW w:w="6912" w:type="dxa"/>
            <w:tcMar>
              <w:top w:w="120" w:type="dxa"/>
              <w:left w:w="120" w:type="dxa"/>
              <w:bottom w:w="120" w:type="dxa"/>
              <w:right w:w="120" w:type="dxa"/>
            </w:tcMar>
          </w:tcPr>
          <w:p w14:paraId="347A18DF" w14:textId="3FD43128" w:rsidR="00C719CE" w:rsidRPr="004A7397" w:rsidRDefault="00C719CE" w:rsidP="00BC1DEB">
            <w:pPr>
              <w:spacing w:line="276" w:lineRule="auto"/>
            </w:pPr>
            <w:r w:rsidRPr="004A7397">
              <w:t>The governance team responsible for reviewing, validating benefits, and making recommendations on submitted ideas.</w:t>
            </w:r>
          </w:p>
        </w:tc>
      </w:tr>
      <w:tr w:rsidR="00C719CE" w:rsidRPr="004A7397" w14:paraId="6EDAF3F2" w14:textId="77777777" w:rsidTr="00C719CE">
        <w:trPr>
          <w:trHeight w:val="410"/>
          <w:jc w:val="center"/>
        </w:trPr>
        <w:tc>
          <w:tcPr>
            <w:tcW w:w="2880" w:type="dxa"/>
            <w:shd w:val="clear" w:color="auto" w:fill="F3F8FC"/>
            <w:tcMar>
              <w:top w:w="120" w:type="dxa"/>
              <w:left w:w="120" w:type="dxa"/>
              <w:bottom w:w="120" w:type="dxa"/>
              <w:right w:w="120" w:type="dxa"/>
            </w:tcMar>
          </w:tcPr>
          <w:p w14:paraId="026CAA60" w14:textId="0DD9A7CC" w:rsidR="00C719CE" w:rsidRPr="004A7397" w:rsidRDefault="00C719CE" w:rsidP="00BC1DEB">
            <w:pPr>
              <w:spacing w:line="276" w:lineRule="auto"/>
            </w:pPr>
            <w:r w:rsidRPr="004A7397">
              <w:t>Innovation Council</w:t>
            </w:r>
          </w:p>
        </w:tc>
        <w:tc>
          <w:tcPr>
            <w:tcW w:w="6912" w:type="dxa"/>
            <w:shd w:val="clear" w:color="auto" w:fill="F3F8FC"/>
            <w:tcMar>
              <w:top w:w="120" w:type="dxa"/>
              <w:left w:w="120" w:type="dxa"/>
              <w:bottom w:w="120" w:type="dxa"/>
              <w:right w:w="120" w:type="dxa"/>
            </w:tcMar>
          </w:tcPr>
          <w:p w14:paraId="1DD0D07C" w14:textId="16B7C26C" w:rsidR="00C719CE" w:rsidRPr="004A7397" w:rsidRDefault="00C719CE" w:rsidP="00BC1DEB">
            <w:pPr>
              <w:spacing w:line="276" w:lineRule="auto"/>
            </w:pPr>
            <w:r w:rsidRPr="004A7397">
              <w:t>The decision-making forum responsible for adopting or rejecting ideas for implementation.</w:t>
            </w:r>
          </w:p>
        </w:tc>
      </w:tr>
      <w:tr w:rsidR="00C719CE" w:rsidRPr="004A7397" w14:paraId="226048E8" w14:textId="77777777">
        <w:trPr>
          <w:jc w:val="center"/>
        </w:trPr>
        <w:tc>
          <w:tcPr>
            <w:tcW w:w="2880" w:type="dxa"/>
            <w:tcMar>
              <w:top w:w="120" w:type="dxa"/>
              <w:left w:w="120" w:type="dxa"/>
              <w:bottom w:w="120" w:type="dxa"/>
              <w:right w:w="120" w:type="dxa"/>
            </w:tcMar>
          </w:tcPr>
          <w:p w14:paraId="3E780155" w14:textId="38DF8736" w:rsidR="00C719CE" w:rsidRPr="004A7397" w:rsidRDefault="00C719CE" w:rsidP="00BC1DEB">
            <w:pPr>
              <w:spacing w:line="276" w:lineRule="auto"/>
            </w:pPr>
            <w:r w:rsidRPr="004A7397">
              <w:t>REA Administrator</w:t>
            </w:r>
          </w:p>
        </w:tc>
        <w:tc>
          <w:tcPr>
            <w:tcW w:w="6912" w:type="dxa"/>
            <w:tcMar>
              <w:top w:w="120" w:type="dxa"/>
              <w:left w:w="120" w:type="dxa"/>
              <w:bottom w:w="120" w:type="dxa"/>
              <w:right w:w="120" w:type="dxa"/>
            </w:tcMar>
          </w:tcPr>
          <w:p w14:paraId="1CD7EB08" w14:textId="3096CB6A" w:rsidR="00C719CE" w:rsidRPr="004A7397" w:rsidRDefault="00C719CE" w:rsidP="00BC1DEB">
            <w:pPr>
              <w:spacing w:line="276" w:lineRule="auto"/>
            </w:pPr>
            <w:r w:rsidRPr="004A7397">
              <w:t>The BPM-designated user responsible for workflow administration, routing, reassignment, reporting, and platform governance.</w:t>
            </w:r>
          </w:p>
        </w:tc>
      </w:tr>
    </w:tbl>
    <w:p w14:paraId="0E47DEF2" w14:textId="797385DA" w:rsidR="00D51684" w:rsidRPr="00BC1DEB" w:rsidRDefault="0007791C" w:rsidP="00BC1DEB">
      <w:pPr>
        <w:pStyle w:val="Heading2"/>
        <w:numPr>
          <w:ilvl w:val="1"/>
          <w:numId w:val="12"/>
        </w:numPr>
        <w:spacing w:line="276" w:lineRule="auto"/>
        <w:rPr>
          <w:color w:val="auto"/>
          <w:sz w:val="24"/>
          <w:szCs w:val="24"/>
        </w:rPr>
      </w:pPr>
      <w:bookmarkStart w:id="1" w:name="_Toc237356989"/>
      <w:r w:rsidRPr="00BC1DEB">
        <w:rPr>
          <w:color w:val="auto"/>
          <w:sz w:val="24"/>
          <w:szCs w:val="24"/>
        </w:rPr>
        <w:lastRenderedPageBreak/>
        <w:t>Acronyms</w:t>
      </w:r>
      <w:bookmarkEnd w:id="1"/>
    </w:p>
    <w:p w14:paraId="37169C36" w14:textId="77777777" w:rsidR="001501B7" w:rsidRPr="001501B7" w:rsidRDefault="001501B7" w:rsidP="00BC1DEB">
      <w:pPr>
        <w:spacing w:line="276" w:lineRule="auto"/>
      </w:pPr>
    </w:p>
    <w:tbl>
      <w:tblPr>
        <w:tblStyle w:val="TableGrid"/>
        <w:tblW w:w="0" w:type="auto"/>
        <w:jc w:val="center"/>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Look w:val="04A0" w:firstRow="1" w:lastRow="0" w:firstColumn="1" w:lastColumn="0" w:noHBand="0" w:noVBand="1"/>
      </w:tblPr>
      <w:tblGrid>
        <w:gridCol w:w="1872"/>
        <w:gridCol w:w="7920"/>
      </w:tblGrid>
      <w:tr w:rsidR="00E6259D" w:rsidRPr="004A7397" w14:paraId="2A4F1F76" w14:textId="77777777">
        <w:trPr>
          <w:tblHeader/>
          <w:jc w:val="center"/>
        </w:trPr>
        <w:tc>
          <w:tcPr>
            <w:tcW w:w="1872" w:type="dxa"/>
            <w:shd w:val="clear" w:color="auto" w:fill="1F4E79"/>
            <w:tcMar>
              <w:top w:w="120" w:type="dxa"/>
              <w:left w:w="120" w:type="dxa"/>
              <w:bottom w:w="120" w:type="dxa"/>
              <w:right w:w="120" w:type="dxa"/>
            </w:tcMar>
            <w:vAlign w:val="center"/>
          </w:tcPr>
          <w:p w14:paraId="7640AFE5" w14:textId="4025A75B" w:rsidR="00D51684" w:rsidRPr="004A7397" w:rsidRDefault="00BD2DFE" w:rsidP="00BC1DEB">
            <w:pPr>
              <w:spacing w:line="276" w:lineRule="auto"/>
              <w:jc w:val="center"/>
              <w:rPr>
                <w:color w:val="FFFFFF" w:themeColor="background1"/>
              </w:rPr>
            </w:pPr>
            <w:r w:rsidRPr="004A7397">
              <w:rPr>
                <w:b/>
                <w:color w:val="FFFFFF" w:themeColor="background1"/>
              </w:rPr>
              <w:t>ACRONYM</w:t>
            </w:r>
          </w:p>
        </w:tc>
        <w:tc>
          <w:tcPr>
            <w:tcW w:w="7920" w:type="dxa"/>
            <w:shd w:val="clear" w:color="auto" w:fill="1F4E79"/>
            <w:tcMar>
              <w:top w:w="120" w:type="dxa"/>
              <w:left w:w="120" w:type="dxa"/>
              <w:bottom w:w="120" w:type="dxa"/>
              <w:right w:w="120" w:type="dxa"/>
            </w:tcMar>
            <w:vAlign w:val="center"/>
          </w:tcPr>
          <w:p w14:paraId="2AA8D70F" w14:textId="21BBBAA3" w:rsidR="00D51684" w:rsidRPr="004A7397" w:rsidRDefault="00BD2DFE" w:rsidP="00BC1DEB">
            <w:pPr>
              <w:spacing w:line="276" w:lineRule="auto"/>
              <w:jc w:val="center"/>
              <w:rPr>
                <w:color w:val="FFFFFF" w:themeColor="background1"/>
              </w:rPr>
            </w:pPr>
            <w:r w:rsidRPr="004A7397">
              <w:rPr>
                <w:b/>
                <w:color w:val="FFFFFF" w:themeColor="background1"/>
              </w:rPr>
              <w:t>MEANING</w:t>
            </w:r>
          </w:p>
        </w:tc>
      </w:tr>
      <w:tr w:rsidR="00E6259D" w:rsidRPr="004A7397" w14:paraId="06B1F8AE" w14:textId="77777777">
        <w:trPr>
          <w:jc w:val="center"/>
        </w:trPr>
        <w:tc>
          <w:tcPr>
            <w:tcW w:w="1872" w:type="dxa"/>
            <w:shd w:val="clear" w:color="auto" w:fill="F3F8FC"/>
            <w:tcMar>
              <w:top w:w="120" w:type="dxa"/>
              <w:left w:w="120" w:type="dxa"/>
              <w:bottom w:w="120" w:type="dxa"/>
              <w:right w:w="120" w:type="dxa"/>
            </w:tcMar>
          </w:tcPr>
          <w:p w14:paraId="3876B082" w14:textId="77777777" w:rsidR="00D51684" w:rsidRPr="004A7397" w:rsidRDefault="0007791C" w:rsidP="00BC1DEB">
            <w:pPr>
              <w:spacing w:line="276" w:lineRule="auto"/>
            </w:pPr>
            <w:r w:rsidRPr="004A7397">
              <w:t>BRD</w:t>
            </w:r>
          </w:p>
        </w:tc>
        <w:tc>
          <w:tcPr>
            <w:tcW w:w="7920" w:type="dxa"/>
            <w:shd w:val="clear" w:color="auto" w:fill="F3F8FC"/>
            <w:tcMar>
              <w:top w:w="120" w:type="dxa"/>
              <w:left w:w="120" w:type="dxa"/>
              <w:bottom w:w="120" w:type="dxa"/>
              <w:right w:w="120" w:type="dxa"/>
            </w:tcMar>
          </w:tcPr>
          <w:p w14:paraId="3C5E3F5F" w14:textId="77777777" w:rsidR="00D51684" w:rsidRPr="004A7397" w:rsidRDefault="0007791C" w:rsidP="00BC1DEB">
            <w:pPr>
              <w:spacing w:line="276" w:lineRule="auto"/>
            </w:pPr>
            <w:r w:rsidRPr="004A7397">
              <w:t>Business Requirements Document</w:t>
            </w:r>
          </w:p>
        </w:tc>
      </w:tr>
      <w:tr w:rsidR="00E6259D" w:rsidRPr="004A7397" w14:paraId="21F49889" w14:textId="77777777">
        <w:trPr>
          <w:jc w:val="center"/>
        </w:trPr>
        <w:tc>
          <w:tcPr>
            <w:tcW w:w="1872" w:type="dxa"/>
            <w:tcMar>
              <w:top w:w="120" w:type="dxa"/>
              <w:left w:w="120" w:type="dxa"/>
              <w:bottom w:w="120" w:type="dxa"/>
              <w:right w:w="120" w:type="dxa"/>
            </w:tcMar>
          </w:tcPr>
          <w:p w14:paraId="749DE487" w14:textId="77777777" w:rsidR="00D51684" w:rsidRPr="004A7397" w:rsidRDefault="0007791C" w:rsidP="00BC1DEB">
            <w:pPr>
              <w:spacing w:line="276" w:lineRule="auto"/>
            </w:pPr>
            <w:r w:rsidRPr="004A7397">
              <w:t>BPM</w:t>
            </w:r>
          </w:p>
        </w:tc>
        <w:tc>
          <w:tcPr>
            <w:tcW w:w="7920" w:type="dxa"/>
            <w:tcMar>
              <w:top w:w="120" w:type="dxa"/>
              <w:left w:w="120" w:type="dxa"/>
              <w:bottom w:w="120" w:type="dxa"/>
              <w:right w:w="120" w:type="dxa"/>
            </w:tcMar>
          </w:tcPr>
          <w:p w14:paraId="68550D85" w14:textId="77777777" w:rsidR="00D51684" w:rsidRPr="004A7397" w:rsidRDefault="0007791C" w:rsidP="00BC1DEB">
            <w:pPr>
              <w:spacing w:line="276" w:lineRule="auto"/>
            </w:pPr>
            <w:r w:rsidRPr="004A7397">
              <w:t>Business Process Management</w:t>
            </w:r>
          </w:p>
        </w:tc>
      </w:tr>
      <w:tr w:rsidR="00E6259D" w:rsidRPr="004A7397" w14:paraId="20B65558" w14:textId="77777777">
        <w:trPr>
          <w:jc w:val="center"/>
        </w:trPr>
        <w:tc>
          <w:tcPr>
            <w:tcW w:w="1872" w:type="dxa"/>
            <w:tcMar>
              <w:top w:w="120" w:type="dxa"/>
              <w:left w:w="120" w:type="dxa"/>
              <w:bottom w:w="120" w:type="dxa"/>
              <w:right w:w="120" w:type="dxa"/>
            </w:tcMar>
          </w:tcPr>
          <w:p w14:paraId="45EF537B" w14:textId="77777777" w:rsidR="00D51684" w:rsidRPr="004A7397" w:rsidRDefault="0007791C" w:rsidP="00BC1DEB">
            <w:pPr>
              <w:spacing w:line="276" w:lineRule="auto"/>
            </w:pPr>
            <w:r w:rsidRPr="004A7397">
              <w:t>EPM</w:t>
            </w:r>
          </w:p>
        </w:tc>
        <w:tc>
          <w:tcPr>
            <w:tcW w:w="7920" w:type="dxa"/>
            <w:tcMar>
              <w:top w:w="120" w:type="dxa"/>
              <w:left w:w="120" w:type="dxa"/>
              <w:bottom w:w="120" w:type="dxa"/>
              <w:right w:w="120" w:type="dxa"/>
            </w:tcMar>
          </w:tcPr>
          <w:p w14:paraId="096271D9" w14:textId="77777777" w:rsidR="00D51684" w:rsidRPr="004A7397" w:rsidRDefault="0007791C" w:rsidP="00BC1DEB">
            <w:pPr>
              <w:spacing w:line="276" w:lineRule="auto"/>
            </w:pPr>
            <w:r w:rsidRPr="004A7397">
              <w:t>Enterprise Project Management</w:t>
            </w:r>
          </w:p>
        </w:tc>
      </w:tr>
      <w:tr w:rsidR="00E6259D" w:rsidRPr="004A7397" w14:paraId="75CA5988" w14:textId="77777777">
        <w:trPr>
          <w:jc w:val="center"/>
        </w:trPr>
        <w:tc>
          <w:tcPr>
            <w:tcW w:w="1872" w:type="dxa"/>
            <w:shd w:val="clear" w:color="auto" w:fill="F3F8FC"/>
            <w:tcMar>
              <w:top w:w="120" w:type="dxa"/>
              <w:left w:w="120" w:type="dxa"/>
              <w:bottom w:w="120" w:type="dxa"/>
              <w:right w:w="120" w:type="dxa"/>
            </w:tcMar>
          </w:tcPr>
          <w:p w14:paraId="0DF4DDB3" w14:textId="77777777" w:rsidR="00D51684" w:rsidRPr="004A7397" w:rsidRDefault="0007791C" w:rsidP="00BC1DEB">
            <w:pPr>
              <w:spacing w:line="276" w:lineRule="auto"/>
            </w:pPr>
            <w:r w:rsidRPr="004A7397">
              <w:t>FTE</w:t>
            </w:r>
          </w:p>
        </w:tc>
        <w:tc>
          <w:tcPr>
            <w:tcW w:w="7920" w:type="dxa"/>
            <w:shd w:val="clear" w:color="auto" w:fill="F3F8FC"/>
            <w:tcMar>
              <w:top w:w="120" w:type="dxa"/>
              <w:left w:w="120" w:type="dxa"/>
              <w:bottom w:w="120" w:type="dxa"/>
              <w:right w:w="120" w:type="dxa"/>
            </w:tcMar>
          </w:tcPr>
          <w:p w14:paraId="05E9CF82" w14:textId="77777777" w:rsidR="00D51684" w:rsidRPr="004A7397" w:rsidRDefault="0007791C" w:rsidP="00BC1DEB">
            <w:pPr>
              <w:spacing w:line="276" w:lineRule="auto"/>
            </w:pPr>
            <w:r w:rsidRPr="004A7397">
              <w:t>Full-Time Equivalent</w:t>
            </w:r>
          </w:p>
        </w:tc>
      </w:tr>
      <w:tr w:rsidR="00E6259D" w:rsidRPr="004A7397" w14:paraId="4F567DF6" w14:textId="77777777">
        <w:trPr>
          <w:jc w:val="center"/>
        </w:trPr>
        <w:tc>
          <w:tcPr>
            <w:tcW w:w="1872" w:type="dxa"/>
            <w:tcMar>
              <w:top w:w="120" w:type="dxa"/>
              <w:left w:w="120" w:type="dxa"/>
              <w:bottom w:w="120" w:type="dxa"/>
              <w:right w:w="120" w:type="dxa"/>
            </w:tcMar>
          </w:tcPr>
          <w:p w14:paraId="6ED9B628" w14:textId="77777777" w:rsidR="00D51684" w:rsidRPr="004A7397" w:rsidRDefault="0007791C" w:rsidP="00BC1DEB">
            <w:pPr>
              <w:spacing w:line="276" w:lineRule="auto"/>
            </w:pPr>
            <w:r w:rsidRPr="004A7397">
              <w:t>HoD</w:t>
            </w:r>
          </w:p>
        </w:tc>
        <w:tc>
          <w:tcPr>
            <w:tcW w:w="7920" w:type="dxa"/>
            <w:tcMar>
              <w:top w:w="120" w:type="dxa"/>
              <w:left w:w="120" w:type="dxa"/>
              <w:bottom w:w="120" w:type="dxa"/>
              <w:right w:w="120" w:type="dxa"/>
            </w:tcMar>
          </w:tcPr>
          <w:p w14:paraId="312E1132" w14:textId="77777777" w:rsidR="00D51684" w:rsidRPr="004A7397" w:rsidRDefault="0007791C" w:rsidP="00BC1DEB">
            <w:pPr>
              <w:spacing w:line="276" w:lineRule="auto"/>
            </w:pPr>
            <w:r w:rsidRPr="004A7397">
              <w:t>Head of Department</w:t>
            </w:r>
          </w:p>
        </w:tc>
      </w:tr>
      <w:tr w:rsidR="00E6259D" w:rsidRPr="004A7397" w14:paraId="7094298F" w14:textId="77777777" w:rsidTr="00333423">
        <w:trPr>
          <w:trHeight w:val="230"/>
          <w:jc w:val="center"/>
        </w:trPr>
        <w:tc>
          <w:tcPr>
            <w:tcW w:w="1872" w:type="dxa"/>
            <w:shd w:val="clear" w:color="auto" w:fill="F3F8FC"/>
            <w:tcMar>
              <w:top w:w="120" w:type="dxa"/>
              <w:left w:w="120" w:type="dxa"/>
              <w:bottom w:w="120" w:type="dxa"/>
              <w:right w:w="120" w:type="dxa"/>
            </w:tcMar>
          </w:tcPr>
          <w:p w14:paraId="442B1531" w14:textId="77777777" w:rsidR="00D51684" w:rsidRPr="004A7397" w:rsidRDefault="0007791C" w:rsidP="00BC1DEB">
            <w:pPr>
              <w:spacing w:line="276" w:lineRule="auto"/>
            </w:pPr>
            <w:r w:rsidRPr="004A7397">
              <w:t>IC</w:t>
            </w:r>
          </w:p>
        </w:tc>
        <w:tc>
          <w:tcPr>
            <w:tcW w:w="7920" w:type="dxa"/>
            <w:shd w:val="clear" w:color="auto" w:fill="F3F8FC"/>
            <w:tcMar>
              <w:top w:w="120" w:type="dxa"/>
              <w:left w:w="120" w:type="dxa"/>
              <w:bottom w:w="120" w:type="dxa"/>
              <w:right w:w="120" w:type="dxa"/>
            </w:tcMar>
          </w:tcPr>
          <w:p w14:paraId="43D8D5F0" w14:textId="77777777" w:rsidR="00D51684" w:rsidRPr="004A7397" w:rsidRDefault="0007791C" w:rsidP="00BC1DEB">
            <w:pPr>
              <w:spacing w:line="276" w:lineRule="auto"/>
            </w:pPr>
            <w:r w:rsidRPr="004A7397">
              <w:t>Innovation Council</w:t>
            </w:r>
          </w:p>
        </w:tc>
      </w:tr>
      <w:tr w:rsidR="00E6259D" w:rsidRPr="004A7397" w14:paraId="6B4026C4" w14:textId="77777777">
        <w:trPr>
          <w:jc w:val="center"/>
        </w:trPr>
        <w:tc>
          <w:tcPr>
            <w:tcW w:w="1872" w:type="dxa"/>
            <w:tcMar>
              <w:top w:w="120" w:type="dxa"/>
              <w:left w:w="120" w:type="dxa"/>
              <w:bottom w:w="120" w:type="dxa"/>
              <w:right w:w="120" w:type="dxa"/>
            </w:tcMar>
          </w:tcPr>
          <w:p w14:paraId="7F0B36D3" w14:textId="77777777" w:rsidR="00D51684" w:rsidRPr="004A7397" w:rsidRDefault="0007791C" w:rsidP="00BC1DEB">
            <w:pPr>
              <w:spacing w:line="276" w:lineRule="auto"/>
            </w:pPr>
            <w:r w:rsidRPr="004A7397">
              <w:t>REA</w:t>
            </w:r>
          </w:p>
        </w:tc>
        <w:tc>
          <w:tcPr>
            <w:tcW w:w="7920" w:type="dxa"/>
            <w:tcMar>
              <w:top w:w="120" w:type="dxa"/>
              <w:left w:w="120" w:type="dxa"/>
              <w:bottom w:w="120" w:type="dxa"/>
              <w:right w:w="120" w:type="dxa"/>
            </w:tcMar>
          </w:tcPr>
          <w:p w14:paraId="6C4341CC" w14:textId="77777777" w:rsidR="00D51684" w:rsidRPr="004A7397" w:rsidRDefault="0007791C" w:rsidP="00BC1DEB">
            <w:pPr>
              <w:spacing w:line="276" w:lineRule="auto"/>
            </w:pPr>
            <w:r w:rsidRPr="004A7397">
              <w:t>Reduce, Eliminate, Automate</w:t>
            </w:r>
          </w:p>
        </w:tc>
      </w:tr>
      <w:tr w:rsidR="00E6259D" w:rsidRPr="004A7397" w14:paraId="48A23ACF" w14:textId="77777777">
        <w:trPr>
          <w:jc w:val="center"/>
        </w:trPr>
        <w:tc>
          <w:tcPr>
            <w:tcW w:w="1872" w:type="dxa"/>
            <w:shd w:val="clear" w:color="auto" w:fill="F3F8FC"/>
            <w:tcMar>
              <w:top w:w="120" w:type="dxa"/>
              <w:left w:w="120" w:type="dxa"/>
              <w:bottom w:w="120" w:type="dxa"/>
              <w:right w:w="120" w:type="dxa"/>
            </w:tcMar>
          </w:tcPr>
          <w:p w14:paraId="171C308E" w14:textId="77777777" w:rsidR="00D51684" w:rsidRPr="004A7397" w:rsidRDefault="0007791C" w:rsidP="00BC1DEB">
            <w:pPr>
              <w:spacing w:line="276" w:lineRule="auto"/>
            </w:pPr>
            <w:r w:rsidRPr="004A7397">
              <w:t>RVA</w:t>
            </w:r>
          </w:p>
        </w:tc>
        <w:tc>
          <w:tcPr>
            <w:tcW w:w="7920" w:type="dxa"/>
            <w:shd w:val="clear" w:color="auto" w:fill="F3F8FC"/>
            <w:tcMar>
              <w:top w:w="120" w:type="dxa"/>
              <w:left w:w="120" w:type="dxa"/>
              <w:bottom w:w="120" w:type="dxa"/>
              <w:right w:w="120" w:type="dxa"/>
            </w:tcMar>
          </w:tcPr>
          <w:p w14:paraId="2F7F7B19" w14:textId="77777777" w:rsidR="00D51684" w:rsidRPr="004A7397" w:rsidRDefault="0007791C" w:rsidP="00BC1DEB">
            <w:pPr>
              <w:spacing w:line="276" w:lineRule="auto"/>
            </w:pPr>
            <w:r w:rsidRPr="004A7397">
              <w:t>Rapid Value Assessment</w:t>
            </w:r>
          </w:p>
        </w:tc>
      </w:tr>
      <w:tr w:rsidR="00E6259D" w:rsidRPr="004A7397" w14:paraId="1FE22FBA" w14:textId="77777777">
        <w:trPr>
          <w:jc w:val="center"/>
        </w:trPr>
        <w:tc>
          <w:tcPr>
            <w:tcW w:w="1872" w:type="dxa"/>
            <w:tcMar>
              <w:top w:w="120" w:type="dxa"/>
              <w:left w:w="120" w:type="dxa"/>
              <w:bottom w:w="120" w:type="dxa"/>
              <w:right w:w="120" w:type="dxa"/>
            </w:tcMar>
          </w:tcPr>
          <w:p w14:paraId="12B6F10B" w14:textId="77777777" w:rsidR="00D51684" w:rsidRPr="004A7397" w:rsidRDefault="0007791C" w:rsidP="00BC1DEB">
            <w:pPr>
              <w:spacing w:line="276" w:lineRule="auto"/>
            </w:pPr>
            <w:r w:rsidRPr="004A7397">
              <w:t>UAT</w:t>
            </w:r>
          </w:p>
        </w:tc>
        <w:tc>
          <w:tcPr>
            <w:tcW w:w="7920" w:type="dxa"/>
            <w:tcMar>
              <w:top w:w="120" w:type="dxa"/>
              <w:left w:w="120" w:type="dxa"/>
              <w:bottom w:w="120" w:type="dxa"/>
              <w:right w:w="120" w:type="dxa"/>
            </w:tcMar>
          </w:tcPr>
          <w:p w14:paraId="0F49DE4F" w14:textId="77777777" w:rsidR="00D51684" w:rsidRPr="004A7397" w:rsidRDefault="0007791C" w:rsidP="00BC1DEB">
            <w:pPr>
              <w:spacing w:line="276" w:lineRule="auto"/>
            </w:pPr>
            <w:r w:rsidRPr="004A7397">
              <w:t>User Acceptance Testing</w:t>
            </w:r>
          </w:p>
        </w:tc>
      </w:tr>
      <w:tr w:rsidR="00B0320A" w:rsidRPr="004A7397" w14:paraId="44857EC5" w14:textId="77777777" w:rsidTr="00C62210">
        <w:trPr>
          <w:trHeight w:val="230"/>
          <w:jc w:val="center"/>
        </w:trPr>
        <w:tc>
          <w:tcPr>
            <w:tcW w:w="1872" w:type="dxa"/>
            <w:tcMar>
              <w:top w:w="120" w:type="dxa"/>
              <w:left w:w="120" w:type="dxa"/>
              <w:bottom w:w="120" w:type="dxa"/>
              <w:right w:w="120" w:type="dxa"/>
            </w:tcMar>
          </w:tcPr>
          <w:p w14:paraId="26541BFA" w14:textId="387B06C4" w:rsidR="00B0320A" w:rsidRPr="004A7397" w:rsidRDefault="00B0320A" w:rsidP="00BC1DEB">
            <w:pPr>
              <w:spacing w:line="276" w:lineRule="auto"/>
            </w:pPr>
            <w:r w:rsidRPr="00B0320A">
              <w:t>CI</w:t>
            </w:r>
          </w:p>
        </w:tc>
        <w:tc>
          <w:tcPr>
            <w:tcW w:w="7920" w:type="dxa"/>
            <w:tcMar>
              <w:top w:w="120" w:type="dxa"/>
              <w:left w:w="120" w:type="dxa"/>
              <w:bottom w:w="120" w:type="dxa"/>
              <w:right w:w="120" w:type="dxa"/>
            </w:tcMar>
          </w:tcPr>
          <w:p w14:paraId="03C1FFF8" w14:textId="704B033C" w:rsidR="00B0320A" w:rsidRPr="004A7397" w:rsidRDefault="00C62210" w:rsidP="00BC1DEB">
            <w:pPr>
              <w:spacing w:line="276" w:lineRule="auto"/>
            </w:pPr>
            <w:r w:rsidRPr="004A7397">
              <w:t>Continuous Improvement</w:t>
            </w:r>
          </w:p>
        </w:tc>
      </w:tr>
      <w:tr w:rsidR="00C62210" w:rsidRPr="004A7397" w14:paraId="6432F9DD" w14:textId="77777777">
        <w:trPr>
          <w:jc w:val="center"/>
        </w:trPr>
        <w:tc>
          <w:tcPr>
            <w:tcW w:w="1872" w:type="dxa"/>
            <w:tcMar>
              <w:top w:w="120" w:type="dxa"/>
              <w:left w:w="120" w:type="dxa"/>
              <w:bottom w:w="120" w:type="dxa"/>
              <w:right w:w="120" w:type="dxa"/>
            </w:tcMar>
          </w:tcPr>
          <w:p w14:paraId="3B4BA702" w14:textId="555662A9" w:rsidR="00C62210" w:rsidRPr="004A7397" w:rsidRDefault="00C62210" w:rsidP="00BC1DEB">
            <w:pPr>
              <w:spacing w:line="276" w:lineRule="auto"/>
            </w:pPr>
            <w:r w:rsidRPr="00C62210">
              <w:t>CAB</w:t>
            </w:r>
          </w:p>
        </w:tc>
        <w:tc>
          <w:tcPr>
            <w:tcW w:w="7920" w:type="dxa"/>
            <w:tcMar>
              <w:top w:w="120" w:type="dxa"/>
              <w:left w:w="120" w:type="dxa"/>
              <w:bottom w:w="120" w:type="dxa"/>
              <w:right w:w="120" w:type="dxa"/>
            </w:tcMar>
          </w:tcPr>
          <w:p w14:paraId="6052D144" w14:textId="5A387F0F" w:rsidR="00C62210" w:rsidRPr="004A7397" w:rsidRDefault="00C62210" w:rsidP="00BC1DEB">
            <w:pPr>
              <w:spacing w:line="276" w:lineRule="auto"/>
            </w:pPr>
            <w:r w:rsidRPr="004A7397">
              <w:t>Change Advisory Board</w:t>
            </w:r>
          </w:p>
        </w:tc>
      </w:tr>
    </w:tbl>
    <w:p w14:paraId="434DC0CC" w14:textId="77777777" w:rsidR="00D51684" w:rsidRDefault="00D51684" w:rsidP="00BC1DEB">
      <w:pPr>
        <w:spacing w:line="276" w:lineRule="auto"/>
      </w:pPr>
    </w:p>
    <w:p w14:paraId="627A0BD2" w14:textId="77777777" w:rsidR="00BC1DEB" w:rsidRDefault="00BC1DEB" w:rsidP="00BC1DEB">
      <w:pPr>
        <w:spacing w:line="276" w:lineRule="auto"/>
      </w:pPr>
    </w:p>
    <w:p w14:paraId="76130698" w14:textId="77777777" w:rsidR="00BC1DEB" w:rsidRDefault="00BC1DEB" w:rsidP="00BC1DEB">
      <w:pPr>
        <w:spacing w:line="276" w:lineRule="auto"/>
      </w:pPr>
    </w:p>
    <w:p w14:paraId="001B2C89" w14:textId="77777777" w:rsidR="00BC1DEB" w:rsidRDefault="00BC1DEB" w:rsidP="00BC1DEB">
      <w:pPr>
        <w:spacing w:line="276" w:lineRule="auto"/>
      </w:pPr>
    </w:p>
    <w:p w14:paraId="5E09DA11" w14:textId="77777777" w:rsidR="00BC1DEB" w:rsidRDefault="00BC1DEB" w:rsidP="00BC1DEB">
      <w:pPr>
        <w:spacing w:line="276" w:lineRule="auto"/>
      </w:pPr>
    </w:p>
    <w:p w14:paraId="7D20E479" w14:textId="77777777" w:rsidR="00BC1DEB" w:rsidRDefault="00BC1DEB" w:rsidP="00BC1DEB">
      <w:pPr>
        <w:spacing w:line="276" w:lineRule="auto"/>
      </w:pPr>
    </w:p>
    <w:p w14:paraId="7AE9DDA6" w14:textId="77777777" w:rsidR="00592767" w:rsidRDefault="00592767" w:rsidP="00BC1DEB">
      <w:pPr>
        <w:spacing w:line="276" w:lineRule="auto"/>
      </w:pPr>
    </w:p>
    <w:p w14:paraId="3873A525" w14:textId="77777777" w:rsidR="00592767" w:rsidRDefault="00592767" w:rsidP="00BC1DEB">
      <w:pPr>
        <w:spacing w:line="276" w:lineRule="auto"/>
      </w:pPr>
    </w:p>
    <w:p w14:paraId="786527B8" w14:textId="77777777" w:rsidR="00592767" w:rsidRDefault="00592767" w:rsidP="00BC1DEB">
      <w:pPr>
        <w:spacing w:line="276" w:lineRule="auto"/>
      </w:pPr>
    </w:p>
    <w:p w14:paraId="1B87CFBA" w14:textId="77777777" w:rsidR="0007791C" w:rsidRDefault="0007791C" w:rsidP="00BC1DEB">
      <w:pPr>
        <w:spacing w:line="276" w:lineRule="auto"/>
      </w:pPr>
    </w:p>
    <w:p w14:paraId="34E093E3" w14:textId="77777777" w:rsidR="00BC1DEB" w:rsidRPr="004A7397" w:rsidRDefault="00BC1DEB" w:rsidP="00BC1DEB">
      <w:pPr>
        <w:spacing w:line="276" w:lineRule="auto"/>
      </w:pPr>
    </w:p>
    <w:p w14:paraId="18EA1DDD" w14:textId="77777777" w:rsidR="00D51684" w:rsidRDefault="0007791C" w:rsidP="00BC1DEB">
      <w:pPr>
        <w:pStyle w:val="Heading1"/>
        <w:spacing w:line="276" w:lineRule="auto"/>
      </w:pPr>
      <w:bookmarkStart w:id="2" w:name="_Toc237356990"/>
      <w:r w:rsidRPr="00BC1DEB">
        <w:lastRenderedPageBreak/>
        <w:t>2. Introduction</w:t>
      </w:r>
      <w:bookmarkEnd w:id="2"/>
    </w:p>
    <w:p w14:paraId="33A6F974" w14:textId="77777777" w:rsidR="00BC1DEB" w:rsidRPr="00BC1DEB" w:rsidRDefault="00BC1DEB" w:rsidP="00BC1DEB">
      <w:pPr>
        <w:spacing w:line="276" w:lineRule="auto"/>
      </w:pPr>
    </w:p>
    <w:p w14:paraId="68887343" w14:textId="77777777" w:rsidR="00D51684" w:rsidRPr="00BC1DEB" w:rsidRDefault="0007791C" w:rsidP="00BC1DEB">
      <w:pPr>
        <w:pStyle w:val="Heading2"/>
        <w:spacing w:line="276" w:lineRule="auto"/>
      </w:pPr>
      <w:bookmarkStart w:id="3" w:name="_Toc237356991"/>
      <w:r w:rsidRPr="00BC1DEB">
        <w:t>2.1 Business Requirements Overview</w:t>
      </w:r>
      <w:bookmarkEnd w:id="3"/>
    </w:p>
    <w:p w14:paraId="423BFF4E" w14:textId="3C8E3E52" w:rsidR="00C37C8F" w:rsidRPr="00545861" w:rsidRDefault="00C37C8F" w:rsidP="00545861">
      <w:r w:rsidRPr="00E27369">
        <w:rPr>
          <w:highlight w:val="yellow"/>
        </w:rPr>
        <w:t>The Reduce, Eliminate, Automate (REA) programme</w:t>
      </w:r>
      <w:r w:rsidRPr="00545861">
        <w:t xml:space="preserve"> was established to </w:t>
      </w:r>
      <w:r w:rsidRPr="00E313EF">
        <w:rPr>
          <w:highlight w:val="yellow"/>
        </w:rPr>
        <w:t xml:space="preserve">drive Continuous Improvement across NCBA by encouraging </w:t>
      </w:r>
      <w:r w:rsidR="003B42DD">
        <w:rPr>
          <w:highlight w:val="yellow"/>
        </w:rPr>
        <w:t>staff</w:t>
      </w:r>
      <w:r w:rsidRPr="00E313EF">
        <w:rPr>
          <w:highlight w:val="yellow"/>
        </w:rPr>
        <w:t xml:space="preserve"> to identify opportunities to improve efficiency, eliminate non-value-adding activities, and automate manual processes</w:t>
      </w:r>
      <w:r w:rsidRPr="00545861">
        <w:t xml:space="preserve">. </w:t>
      </w:r>
    </w:p>
    <w:p w14:paraId="37E95FB9" w14:textId="64A52107" w:rsidR="000A4BEB" w:rsidRPr="00545861" w:rsidRDefault="00C37C8F" w:rsidP="00545861">
      <w:r w:rsidRPr="009F2B21">
        <w:rPr>
          <w:highlight w:val="yellow"/>
        </w:rPr>
        <w:t>Innovation Nexus was introduced as the central platform for capturing, evaluating, and tracking REA ideas.</w:t>
      </w:r>
      <w:r w:rsidR="00A60C0E" w:rsidRPr="00545861">
        <w:t xml:space="preserve"> As the programme has evolved, an evaluation of the current and future state processes determined that developing a new application is the most effective approach to achieving the programme objectives while strengthening support for the REA framework and the BPM team.</w:t>
      </w:r>
    </w:p>
    <w:p w14:paraId="7D0CDE26" w14:textId="28C64368" w:rsidR="00F86C0C" w:rsidRPr="00545861" w:rsidRDefault="00F86C0C" w:rsidP="00545861">
      <w:r w:rsidRPr="00545861">
        <w:t xml:space="preserve">All existing Innovation Nexus initiatives will be migrated into the new </w:t>
      </w:r>
      <w:r w:rsidR="00446F66" w:rsidRPr="00545861">
        <w:t>application</w:t>
      </w:r>
      <w:r w:rsidRPr="00545861">
        <w:t>, with each initiative mapped to its applicable workflow stage and designated implementation group</w:t>
      </w:r>
    </w:p>
    <w:p w14:paraId="06332E46" w14:textId="77777777" w:rsidR="00F86C0C" w:rsidRPr="004A7397" w:rsidRDefault="00F86C0C" w:rsidP="00BC1DEB">
      <w:pPr>
        <w:pStyle w:val="Heading2"/>
        <w:spacing w:line="276" w:lineRule="auto"/>
        <w:rPr>
          <w:rFonts w:eastAsia="Aptos" w:cstheme="minorBidi"/>
          <w:b w:val="0"/>
          <w:bCs/>
          <w:color w:val="auto"/>
          <w:szCs w:val="22"/>
        </w:rPr>
      </w:pPr>
    </w:p>
    <w:p w14:paraId="10F2CBB7" w14:textId="71B34A38" w:rsidR="00D51684" w:rsidRPr="00BC1DEB" w:rsidRDefault="0007791C" w:rsidP="00BC1DEB">
      <w:pPr>
        <w:pStyle w:val="Heading2"/>
        <w:spacing w:line="276" w:lineRule="auto"/>
      </w:pPr>
      <w:bookmarkStart w:id="4" w:name="_Toc237356992"/>
      <w:r w:rsidRPr="00C063C8">
        <w:rPr>
          <w:highlight w:val="yellow"/>
        </w:rPr>
        <w:t>2.2 Key Business Objectives</w:t>
      </w:r>
      <w:bookmarkEnd w:id="4"/>
    </w:p>
    <w:p w14:paraId="35E04B87" w14:textId="0371093E" w:rsidR="00112695" w:rsidRDefault="00112695" w:rsidP="00112695">
      <w:pPr>
        <w:pStyle w:val="ListParagraph"/>
        <w:numPr>
          <w:ilvl w:val="0"/>
          <w:numId w:val="15"/>
        </w:numPr>
      </w:pPr>
      <w:r w:rsidRPr="00112695">
        <w:t xml:space="preserve">Improve the quality, completeness, categorization, and alignment of REA ideas with the Reduce, Eliminate, and Automate objectives. </w:t>
      </w:r>
    </w:p>
    <w:p w14:paraId="5E8B4A80" w14:textId="410FE52D" w:rsidR="007D1AF4" w:rsidRPr="00112695" w:rsidRDefault="007D1AF4" w:rsidP="007D1AF4">
      <w:pPr>
        <w:pStyle w:val="ListParagraph"/>
        <w:numPr>
          <w:ilvl w:val="0"/>
          <w:numId w:val="15"/>
        </w:numPr>
      </w:pPr>
      <w:r w:rsidRPr="00112695">
        <w:t xml:space="preserve">Support benefits assessment, RVA approval, tracking, and reporting throughout the idea lifecycle. </w:t>
      </w:r>
    </w:p>
    <w:p w14:paraId="78BE54A1" w14:textId="4D114865" w:rsidR="00112695" w:rsidRDefault="00112695" w:rsidP="00112695">
      <w:pPr>
        <w:pStyle w:val="ListParagraph"/>
        <w:numPr>
          <w:ilvl w:val="0"/>
          <w:numId w:val="15"/>
        </w:numPr>
      </w:pPr>
      <w:r w:rsidRPr="00112695">
        <w:t xml:space="preserve">Provide end-to-end visibility and structured management of ideas from submission through assessment, prioritization, implementation, and closure, including duplicates, similar, and deprioritized ideas. </w:t>
      </w:r>
    </w:p>
    <w:p w14:paraId="5975870D" w14:textId="7268AF8E" w:rsidR="009725B8" w:rsidRPr="00112695" w:rsidRDefault="009725B8" w:rsidP="009725B8">
      <w:pPr>
        <w:pStyle w:val="ListParagraph"/>
        <w:numPr>
          <w:ilvl w:val="0"/>
          <w:numId w:val="15"/>
        </w:numPr>
      </w:pPr>
      <w:r w:rsidRPr="00112695">
        <w:t xml:space="preserve">Improve transparency for submitters by providing visibility of idea status, workflow progress, and implementation journey. </w:t>
      </w:r>
    </w:p>
    <w:p w14:paraId="3C8C281B" w14:textId="2F96185A" w:rsidR="005031D5" w:rsidRPr="00112695" w:rsidRDefault="00112695" w:rsidP="00EE7609">
      <w:pPr>
        <w:pStyle w:val="ListParagraph"/>
        <w:numPr>
          <w:ilvl w:val="0"/>
          <w:numId w:val="15"/>
        </w:numPr>
      </w:pPr>
      <w:r w:rsidRPr="00112695">
        <w:t xml:space="preserve">Reduce manual reporting effort through dashboards, structured reporting views, and management insights. </w:t>
      </w:r>
    </w:p>
    <w:p w14:paraId="0477762E" w14:textId="54C237F1" w:rsidR="00D51684" w:rsidRPr="00BC1DEB" w:rsidRDefault="0007791C" w:rsidP="00BC1DEB">
      <w:pPr>
        <w:pStyle w:val="Heading2"/>
        <w:spacing w:line="276" w:lineRule="auto"/>
      </w:pPr>
      <w:bookmarkStart w:id="5" w:name="_Toc237356993"/>
      <w:r w:rsidRPr="00723D0B">
        <w:rPr>
          <w:highlight w:val="yellow"/>
        </w:rPr>
        <w:t xml:space="preserve">2.3 Project </w:t>
      </w:r>
      <w:r w:rsidR="00BC1DEB" w:rsidRPr="00723D0B">
        <w:rPr>
          <w:highlight w:val="yellow"/>
        </w:rPr>
        <w:t xml:space="preserve">In </w:t>
      </w:r>
      <w:r w:rsidRPr="00723D0B">
        <w:rPr>
          <w:highlight w:val="yellow"/>
        </w:rPr>
        <w:t>Scope</w:t>
      </w:r>
      <w:bookmarkEnd w:id="5"/>
    </w:p>
    <w:p w14:paraId="55196F2D" w14:textId="3EDDEB0B" w:rsidR="004124C5" w:rsidRPr="004124C5" w:rsidRDefault="004124C5" w:rsidP="004124C5">
      <w:pPr>
        <w:pStyle w:val="ListParagraph"/>
        <w:numPr>
          <w:ilvl w:val="0"/>
          <w:numId w:val="17"/>
        </w:numPr>
      </w:pPr>
      <w:r w:rsidRPr="004124C5">
        <w:t xml:space="preserve">Develop Innovation Nexus as a new application and migrate existing initiatives into the new </w:t>
      </w:r>
      <w:r w:rsidR="00C03C33">
        <w:t>platform</w:t>
      </w:r>
      <w:r w:rsidRPr="004124C5">
        <w:t xml:space="preserve">. </w:t>
      </w:r>
    </w:p>
    <w:p w14:paraId="4BCAF5AD" w14:textId="644B7B5E" w:rsidR="004124C5" w:rsidRPr="004124C5" w:rsidRDefault="004124C5" w:rsidP="004124C5">
      <w:pPr>
        <w:pStyle w:val="ListParagraph"/>
        <w:numPr>
          <w:ilvl w:val="0"/>
          <w:numId w:val="17"/>
        </w:numPr>
      </w:pPr>
      <w:r w:rsidRPr="004124C5">
        <w:t xml:space="preserve">Enable structured idea capture through a multi-phase submission process. </w:t>
      </w:r>
    </w:p>
    <w:p w14:paraId="443FD001" w14:textId="431B9164" w:rsidR="004124C5" w:rsidRPr="004124C5" w:rsidRDefault="004124C5" w:rsidP="004124C5">
      <w:pPr>
        <w:pStyle w:val="ListParagraph"/>
        <w:numPr>
          <w:ilvl w:val="0"/>
          <w:numId w:val="17"/>
        </w:numPr>
      </w:pPr>
      <w:r w:rsidRPr="004124C5">
        <w:t xml:space="preserve">Support duplicate and similar idea screening, including Follow Idea capability. </w:t>
      </w:r>
    </w:p>
    <w:p w14:paraId="5F1B8E41" w14:textId="1AC7619A" w:rsidR="004124C5" w:rsidRPr="004124C5" w:rsidRDefault="004124C5" w:rsidP="004124C5">
      <w:pPr>
        <w:pStyle w:val="ListParagraph"/>
        <w:numPr>
          <w:ilvl w:val="0"/>
          <w:numId w:val="17"/>
        </w:numPr>
      </w:pPr>
      <w:r w:rsidRPr="004124C5">
        <w:t xml:space="preserve">Enable guided benefits assessment and RVA approval routing. </w:t>
      </w:r>
    </w:p>
    <w:p w14:paraId="3F2D2FED" w14:textId="61573ED5" w:rsidR="004124C5" w:rsidRPr="004124C5" w:rsidRDefault="004124C5" w:rsidP="004124C5">
      <w:pPr>
        <w:pStyle w:val="ListParagraph"/>
        <w:numPr>
          <w:ilvl w:val="0"/>
          <w:numId w:val="17"/>
        </w:numPr>
      </w:pPr>
      <w:r w:rsidRPr="004124C5">
        <w:t xml:space="preserve">Support REA Working Group review and Innovation Council adoption workflows. </w:t>
      </w:r>
    </w:p>
    <w:p w14:paraId="4394688B" w14:textId="65BE17E3" w:rsidR="004124C5" w:rsidRPr="004124C5" w:rsidRDefault="004124C5" w:rsidP="004124C5">
      <w:pPr>
        <w:pStyle w:val="ListParagraph"/>
        <w:numPr>
          <w:ilvl w:val="0"/>
          <w:numId w:val="17"/>
        </w:numPr>
      </w:pPr>
      <w:r w:rsidRPr="004124C5">
        <w:t xml:space="preserve">Enable implementation tracking through implementation groups and designated owners. </w:t>
      </w:r>
    </w:p>
    <w:p w14:paraId="2F7B8758" w14:textId="203A7904" w:rsidR="004124C5" w:rsidRPr="004124C5" w:rsidRDefault="004124C5" w:rsidP="004124C5">
      <w:pPr>
        <w:pStyle w:val="ListParagraph"/>
        <w:numPr>
          <w:ilvl w:val="0"/>
          <w:numId w:val="17"/>
        </w:numPr>
      </w:pPr>
      <w:r w:rsidRPr="004124C5">
        <w:t xml:space="preserve">Provide administration capabilities for search, reassignment, and group routing. </w:t>
      </w:r>
    </w:p>
    <w:p w14:paraId="3104158F" w14:textId="3A97A11D" w:rsidR="004124C5" w:rsidRPr="004124C5" w:rsidRDefault="004124C5" w:rsidP="004124C5">
      <w:pPr>
        <w:pStyle w:val="ListParagraph"/>
        <w:numPr>
          <w:ilvl w:val="0"/>
          <w:numId w:val="17"/>
        </w:numPr>
      </w:pPr>
      <w:r w:rsidRPr="004124C5">
        <w:t xml:space="preserve">Provide categorized REA idea repositories, reporting dashboards, and management insights. </w:t>
      </w:r>
    </w:p>
    <w:p w14:paraId="44E1F773" w14:textId="5F0F0153" w:rsidR="00BC1DEB" w:rsidRPr="004124C5" w:rsidRDefault="004124C5" w:rsidP="004124C5">
      <w:pPr>
        <w:pStyle w:val="ListParagraph"/>
        <w:numPr>
          <w:ilvl w:val="0"/>
          <w:numId w:val="17"/>
        </w:numPr>
      </w:pPr>
      <w:r w:rsidRPr="004124C5">
        <w:t>Implement role-based permissions and user notifications.</w:t>
      </w:r>
    </w:p>
    <w:p w14:paraId="4E2925FB" w14:textId="2956BA73" w:rsidR="00D51684" w:rsidRPr="004A7397" w:rsidRDefault="0007791C" w:rsidP="00BC1DEB">
      <w:pPr>
        <w:pStyle w:val="Heading2"/>
        <w:spacing w:line="276" w:lineRule="auto"/>
      </w:pPr>
      <w:bookmarkStart w:id="6" w:name="_Toc237356994"/>
      <w:r w:rsidRPr="00CB30E8">
        <w:rPr>
          <w:highlight w:val="yellow"/>
        </w:rPr>
        <w:t>2.</w:t>
      </w:r>
      <w:r w:rsidR="00BC1DEB" w:rsidRPr="00CB30E8">
        <w:rPr>
          <w:highlight w:val="yellow"/>
        </w:rPr>
        <w:t>4</w:t>
      </w:r>
      <w:r w:rsidRPr="00CB30E8">
        <w:rPr>
          <w:highlight w:val="yellow"/>
        </w:rPr>
        <w:t xml:space="preserve"> Out of Scope</w:t>
      </w:r>
      <w:bookmarkEnd w:id="6"/>
    </w:p>
    <w:p w14:paraId="1BA2E301" w14:textId="77777777" w:rsidR="00D51684" w:rsidRPr="004A7397" w:rsidRDefault="0007791C" w:rsidP="00BC1DEB">
      <w:pPr>
        <w:pStyle w:val="ListBullet"/>
        <w:tabs>
          <w:tab w:val="clear" w:pos="360"/>
          <w:tab w:val="num" w:pos="720"/>
        </w:tabs>
        <w:spacing w:line="276" w:lineRule="auto"/>
        <w:ind w:left="720"/>
      </w:pPr>
      <w:r w:rsidRPr="004A7397">
        <w:t>External or customer idea submissions.</w:t>
      </w:r>
    </w:p>
    <w:p w14:paraId="52EB6884" w14:textId="77777777" w:rsidR="00D51684" w:rsidRPr="004A7397" w:rsidRDefault="0007791C" w:rsidP="00BC1DEB">
      <w:pPr>
        <w:pStyle w:val="ListBullet"/>
        <w:tabs>
          <w:tab w:val="clear" w:pos="360"/>
          <w:tab w:val="num" w:pos="720"/>
        </w:tabs>
        <w:spacing w:line="276" w:lineRule="auto"/>
        <w:ind w:left="720"/>
      </w:pPr>
      <w:r w:rsidRPr="004A7397">
        <w:lastRenderedPageBreak/>
        <w:t>Implementation of the approved ideas themselves outside the Innovation Nexus tracking process.</w:t>
      </w:r>
    </w:p>
    <w:p w14:paraId="2C1570E9" w14:textId="61DBFCD2" w:rsidR="00D51684" w:rsidRPr="004A7397" w:rsidRDefault="0007791C" w:rsidP="00BC1DEB">
      <w:pPr>
        <w:pStyle w:val="ListBullet"/>
        <w:tabs>
          <w:tab w:val="clear" w:pos="360"/>
          <w:tab w:val="num" w:pos="720"/>
        </w:tabs>
        <w:spacing w:line="276" w:lineRule="auto"/>
        <w:ind w:left="720"/>
      </w:pPr>
      <w:r w:rsidRPr="004A7397">
        <w:t>Integration with systems outside the Microsoft ecosystem.</w:t>
      </w:r>
    </w:p>
    <w:p w14:paraId="4D997622" w14:textId="77777777" w:rsidR="00D51684" w:rsidRDefault="0007791C" w:rsidP="00BC1DEB">
      <w:pPr>
        <w:pStyle w:val="ListBullet"/>
        <w:tabs>
          <w:tab w:val="clear" w:pos="360"/>
          <w:tab w:val="num" w:pos="720"/>
        </w:tabs>
        <w:spacing w:line="276" w:lineRule="auto"/>
        <w:ind w:left="720"/>
      </w:pPr>
      <w:r w:rsidRPr="004A7397">
        <w:t>Any requirement not documented in this BRD.</w:t>
      </w:r>
    </w:p>
    <w:p w14:paraId="65E3C1CD" w14:textId="4E125BFD" w:rsidR="00BC1DEB" w:rsidRPr="00BC1DEB" w:rsidRDefault="00BC1DEB" w:rsidP="00BC1DEB">
      <w:pPr>
        <w:pStyle w:val="Heading1"/>
      </w:pPr>
      <w:bookmarkStart w:id="7" w:name="_Toc237356995"/>
      <w:r>
        <w:t xml:space="preserve">3. </w:t>
      </w:r>
      <w:r w:rsidRPr="00BC1DEB">
        <w:t>Business Environment</w:t>
      </w:r>
      <w:bookmarkEnd w:id="7"/>
    </w:p>
    <w:p w14:paraId="5CE1A7D4" w14:textId="77777777" w:rsidR="00D51684" w:rsidRPr="00BC1DEB" w:rsidRDefault="0007791C" w:rsidP="00BC1DEB">
      <w:pPr>
        <w:pStyle w:val="Heading2"/>
        <w:spacing w:line="276" w:lineRule="auto"/>
      </w:pPr>
      <w:bookmarkStart w:id="8" w:name="_Toc237356996"/>
      <w:r w:rsidRPr="00BC1DEB">
        <w:t>3.1 Current Business Description</w:t>
      </w:r>
      <w:bookmarkEnd w:id="8"/>
    </w:p>
    <w:p w14:paraId="224F4099" w14:textId="77777777" w:rsidR="007F24CC" w:rsidRPr="00BC1DEB" w:rsidRDefault="007F24CC" w:rsidP="00BC1DEB">
      <w:pPr>
        <w:spacing w:line="276" w:lineRule="auto"/>
      </w:pPr>
      <w:r w:rsidRPr="00332318">
        <w:rPr>
          <w:highlight w:val="yellow"/>
        </w:rPr>
        <w:t>The Innovation Nexus platform currently lacks structured workflow support for benefits assessment,</w:t>
      </w:r>
      <w:r w:rsidRPr="00BC1DEB">
        <w:t xml:space="preserve"> implementation tracking, duplicate management, and post-approval visibility. Idea sorting and reporting are largely manual, making it difficult to track initiatives through their full lifecycle. </w:t>
      </w:r>
      <w:r w:rsidRPr="00F251F7">
        <w:rPr>
          <w:highlight w:val="yellow"/>
        </w:rPr>
        <w:t>The system also has performance issues including slow load times that limit usability and adoption.</w:t>
      </w:r>
      <w:r w:rsidRPr="00BC1DEB">
        <w:t xml:space="preserve"> </w:t>
      </w:r>
    </w:p>
    <w:p w14:paraId="20397D29" w14:textId="556E0180" w:rsidR="009D3CD1" w:rsidRPr="00BC1DEB" w:rsidRDefault="007F24CC" w:rsidP="00BC1DEB">
      <w:pPr>
        <w:spacing w:line="276" w:lineRule="auto"/>
      </w:pPr>
      <w:r w:rsidRPr="00864432">
        <w:rPr>
          <w:highlight w:val="yellow"/>
        </w:rPr>
        <w:t>A more robust platform is needed to serve as an effective tool for Continuous Improvement and fully support the REA strategy</w:t>
      </w:r>
      <w:r w:rsidR="009D3CD1" w:rsidRPr="00864432">
        <w:rPr>
          <w:highlight w:val="yellow"/>
        </w:rPr>
        <w:t>.</w:t>
      </w:r>
    </w:p>
    <w:p w14:paraId="47099BBE" w14:textId="5A7045FA" w:rsidR="00D51684" w:rsidRPr="00BC1DEB" w:rsidRDefault="0007791C" w:rsidP="00BC1DEB">
      <w:pPr>
        <w:pStyle w:val="Heading2"/>
        <w:spacing w:line="276" w:lineRule="auto"/>
      </w:pPr>
      <w:bookmarkStart w:id="9" w:name="_Toc237356997"/>
      <w:r w:rsidRPr="00BC1DEB">
        <w:t>3.2 Business Requirements Summary</w:t>
      </w:r>
      <w:bookmarkEnd w:id="9"/>
    </w:p>
    <w:p w14:paraId="56A8ABC0" w14:textId="42E62FE2" w:rsidR="00D51684" w:rsidRPr="004A7397" w:rsidRDefault="0007791C" w:rsidP="00BC1DEB">
      <w:pPr>
        <w:spacing w:line="276" w:lineRule="auto"/>
      </w:pPr>
      <w:r w:rsidRPr="003C16F7">
        <w:rPr>
          <w:highlight w:val="yellow"/>
        </w:rPr>
        <w:t>The enhanced Innovation Nexus will provide a structured and transparent REA idea management platform.</w:t>
      </w:r>
      <w:r w:rsidRPr="004A7397">
        <w:t xml:space="preserve"> It will </w:t>
      </w:r>
      <w:r w:rsidRPr="00954BEB">
        <w:rPr>
          <w:highlight w:val="yellow"/>
        </w:rPr>
        <w:t>guide staff through idea submission, capture benefit inputs using simple questions</w:t>
      </w:r>
      <w:r w:rsidRPr="004A7397">
        <w:t xml:space="preserve">, identify similar ideas, support REA Working Group and Innovation Council reviews, route ideas for RVA approval, and track adopted ideas through </w:t>
      </w:r>
      <w:r w:rsidR="00E13088" w:rsidRPr="004A7397">
        <w:t>prioritization</w:t>
      </w:r>
      <w:r w:rsidR="0024622E" w:rsidRPr="004A7397">
        <w:t xml:space="preserve"> and </w:t>
      </w:r>
      <w:r w:rsidRPr="004A7397">
        <w:t>implementation groups until completion or closure.</w:t>
      </w:r>
    </w:p>
    <w:p w14:paraId="1FD1DBE3" w14:textId="77777777" w:rsidR="00D51684" w:rsidRPr="004A7397" w:rsidRDefault="0007791C" w:rsidP="00BC1DEB">
      <w:pPr>
        <w:spacing w:line="276" w:lineRule="auto"/>
      </w:pPr>
      <w:r w:rsidRPr="007A5973">
        <w:rPr>
          <w:highlight w:val="yellow"/>
        </w:rPr>
        <w:t>The solution will also provide reporting dashboards for idea pipeline visibility, benefits reporting, implementation tracking, participation reporting, and executive-level programme reporting.</w:t>
      </w:r>
    </w:p>
    <w:p w14:paraId="50ED65F6" w14:textId="77777777" w:rsidR="00D51684" w:rsidRPr="00BC1DEB" w:rsidRDefault="0007791C" w:rsidP="00BC1DEB">
      <w:pPr>
        <w:pStyle w:val="Heading2"/>
        <w:spacing w:line="276" w:lineRule="auto"/>
      </w:pPr>
      <w:bookmarkStart w:id="10" w:name="_Toc237356998"/>
      <w:r w:rsidRPr="00BC1DEB">
        <w:t>3.3 Business Rules</w:t>
      </w:r>
      <w:bookmarkEnd w:id="10"/>
    </w:p>
    <w:p w14:paraId="3E6D67AF" w14:textId="77777777" w:rsidR="00D51684" w:rsidRPr="004A7397" w:rsidRDefault="0007791C" w:rsidP="00BC1DEB">
      <w:pPr>
        <w:spacing w:line="276" w:lineRule="auto"/>
        <w:ind w:left="360"/>
      </w:pPr>
      <w:r w:rsidRPr="0099439F">
        <w:rPr>
          <w:highlight w:val="yellow"/>
        </w:rPr>
        <w:t>The workflow will provide the following functionalities:</w:t>
      </w:r>
    </w:p>
    <w:p w14:paraId="062F6BD6" w14:textId="77777777" w:rsidR="00D51684" w:rsidRPr="004A7397" w:rsidRDefault="0007791C" w:rsidP="00BC1DEB">
      <w:pPr>
        <w:pStyle w:val="ListNumber"/>
        <w:numPr>
          <w:ilvl w:val="0"/>
          <w:numId w:val="10"/>
        </w:numPr>
        <w:spacing w:line="276" w:lineRule="auto"/>
      </w:pPr>
      <w:r w:rsidRPr="004A7397">
        <w:t>All REA ideas must be submitted through the Innovation Nexus platform.</w:t>
      </w:r>
    </w:p>
    <w:p w14:paraId="6B7DB257" w14:textId="77777777" w:rsidR="00EA1E23" w:rsidRPr="004A7397" w:rsidRDefault="00EA1E23" w:rsidP="00BC1DEB">
      <w:pPr>
        <w:pStyle w:val="ListNumber"/>
        <w:numPr>
          <w:ilvl w:val="0"/>
          <w:numId w:val="10"/>
        </w:numPr>
        <w:spacing w:line="276" w:lineRule="auto"/>
      </w:pPr>
      <w:r w:rsidRPr="004A7397">
        <w:t>Innovation Nexus will become the primary platform for managing, prioritizing, and tracking the BPM initiative portfolio.</w:t>
      </w:r>
    </w:p>
    <w:p w14:paraId="64489A40" w14:textId="0D159A1F" w:rsidR="00D51684" w:rsidRPr="004A7397" w:rsidRDefault="0007791C" w:rsidP="00BC1DEB">
      <w:pPr>
        <w:pStyle w:val="ListNumber"/>
        <w:numPr>
          <w:ilvl w:val="0"/>
          <w:numId w:val="10"/>
        </w:numPr>
        <w:spacing w:line="276" w:lineRule="auto"/>
      </w:pPr>
      <w:r w:rsidRPr="004A7397">
        <w:t>Each idea must be clearly aligned to one or more REA focus areas: Reduce, Eliminate, or Automate.</w:t>
      </w:r>
    </w:p>
    <w:p w14:paraId="2E49F36F" w14:textId="77777777" w:rsidR="00F265D7" w:rsidRDefault="0007791C" w:rsidP="00A16CE4">
      <w:pPr>
        <w:pStyle w:val="ListNumber"/>
        <w:numPr>
          <w:ilvl w:val="0"/>
          <w:numId w:val="10"/>
        </w:numPr>
        <w:spacing w:line="276" w:lineRule="auto"/>
      </w:pPr>
      <w:r w:rsidRPr="004A7397">
        <w:t>Mandatory information must be completed before an idea can be submitted for review.</w:t>
      </w:r>
    </w:p>
    <w:p w14:paraId="768A5920" w14:textId="5CFE993F" w:rsidR="00943C0E" w:rsidRDefault="00943C0E" w:rsidP="00A16CE4">
      <w:pPr>
        <w:pStyle w:val="ListNumber"/>
        <w:numPr>
          <w:ilvl w:val="0"/>
          <w:numId w:val="10"/>
        </w:numPr>
        <w:spacing w:line="276" w:lineRule="auto"/>
      </w:pPr>
      <w:r w:rsidRPr="00943C0E">
        <w:t>All ideas must follow a defined lifecycle, including submission, evaluation, approval, implementation, completion, or closure.</w:t>
      </w:r>
    </w:p>
    <w:p w14:paraId="2D65F432" w14:textId="3633A694" w:rsidR="0022179C" w:rsidRDefault="0022179C" w:rsidP="00BC1DEB">
      <w:pPr>
        <w:pStyle w:val="ListBullet"/>
        <w:numPr>
          <w:ilvl w:val="0"/>
          <w:numId w:val="10"/>
        </w:numPr>
        <w:spacing w:line="276" w:lineRule="auto"/>
      </w:pPr>
      <w:r w:rsidRPr="0022179C">
        <w:t>Evaluation and prioritization will be conducted by the REA Working Group and the Innovation Council.</w:t>
      </w:r>
    </w:p>
    <w:p w14:paraId="7BA8BD2B" w14:textId="1C6D6FC7" w:rsidR="00D51684" w:rsidRDefault="0007791C" w:rsidP="00BC1DEB">
      <w:pPr>
        <w:pStyle w:val="ListBullet"/>
        <w:numPr>
          <w:ilvl w:val="0"/>
          <w:numId w:val="10"/>
        </w:numPr>
        <w:spacing w:line="276" w:lineRule="auto"/>
      </w:pPr>
      <w:r w:rsidRPr="004A7397">
        <w:t>System notifications must be triggered at key stages of the lifecycle to support timely review and decision-making.</w:t>
      </w:r>
    </w:p>
    <w:p w14:paraId="5B305744" w14:textId="77777777" w:rsidR="00BC1DEB" w:rsidRDefault="00BC1DEB" w:rsidP="00BC1DEB">
      <w:pPr>
        <w:pStyle w:val="ListBullet"/>
        <w:numPr>
          <w:ilvl w:val="0"/>
          <w:numId w:val="0"/>
        </w:numPr>
        <w:spacing w:line="276" w:lineRule="auto"/>
        <w:ind w:left="720"/>
      </w:pPr>
    </w:p>
    <w:p w14:paraId="0B26ED96" w14:textId="77777777" w:rsidR="00BC1DEB" w:rsidRPr="004A7397" w:rsidRDefault="00BC1DEB" w:rsidP="00BC1DEB">
      <w:pPr>
        <w:pStyle w:val="ListBullet"/>
        <w:numPr>
          <w:ilvl w:val="0"/>
          <w:numId w:val="0"/>
        </w:numPr>
        <w:spacing w:line="276" w:lineRule="auto"/>
        <w:ind w:left="720"/>
      </w:pPr>
    </w:p>
    <w:p w14:paraId="136E173B" w14:textId="77777777" w:rsidR="00D51684" w:rsidRDefault="0007791C" w:rsidP="00BC1DEB">
      <w:pPr>
        <w:pStyle w:val="Heading2"/>
      </w:pPr>
      <w:bookmarkStart w:id="11" w:name="_Toc237356999"/>
      <w:r w:rsidRPr="00BC1DEB">
        <w:lastRenderedPageBreak/>
        <w:t>3.4 Key Features to be Added</w:t>
      </w:r>
      <w:bookmarkEnd w:id="11"/>
    </w:p>
    <w:tbl>
      <w:tblPr>
        <w:tblStyle w:val="TableGrid"/>
        <w:tblW w:w="0" w:type="auto"/>
        <w:jc w:val="center"/>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Look w:val="04A0" w:firstRow="1" w:lastRow="0" w:firstColumn="1" w:lastColumn="0" w:noHBand="0" w:noVBand="1"/>
      </w:tblPr>
      <w:tblGrid>
        <w:gridCol w:w="864"/>
        <w:gridCol w:w="3168"/>
        <w:gridCol w:w="5760"/>
      </w:tblGrid>
      <w:tr w:rsidR="00E6259D" w:rsidRPr="004A7397" w14:paraId="1B0713EB" w14:textId="77777777">
        <w:trPr>
          <w:tblHeader/>
          <w:jc w:val="center"/>
        </w:trPr>
        <w:tc>
          <w:tcPr>
            <w:tcW w:w="864" w:type="dxa"/>
            <w:shd w:val="clear" w:color="auto" w:fill="1F4E79"/>
            <w:tcMar>
              <w:top w:w="120" w:type="dxa"/>
              <w:left w:w="120" w:type="dxa"/>
              <w:bottom w:w="120" w:type="dxa"/>
              <w:right w:w="120" w:type="dxa"/>
            </w:tcMar>
            <w:vAlign w:val="center"/>
          </w:tcPr>
          <w:p w14:paraId="017DE89C" w14:textId="6EB468AA" w:rsidR="00D51684" w:rsidRPr="004A7397" w:rsidRDefault="00763EDC" w:rsidP="00BC1DEB">
            <w:pPr>
              <w:spacing w:line="276" w:lineRule="auto"/>
              <w:jc w:val="center"/>
              <w:rPr>
                <w:color w:val="FFFFFF" w:themeColor="background1"/>
              </w:rPr>
            </w:pPr>
            <w:r w:rsidRPr="004A7397">
              <w:rPr>
                <w:b/>
                <w:color w:val="FFFFFF" w:themeColor="background1"/>
              </w:rPr>
              <w:t>NO.</w:t>
            </w:r>
          </w:p>
        </w:tc>
        <w:tc>
          <w:tcPr>
            <w:tcW w:w="3168" w:type="dxa"/>
            <w:shd w:val="clear" w:color="auto" w:fill="1F4E79"/>
            <w:tcMar>
              <w:top w:w="120" w:type="dxa"/>
              <w:left w:w="120" w:type="dxa"/>
              <w:bottom w:w="120" w:type="dxa"/>
              <w:right w:w="120" w:type="dxa"/>
            </w:tcMar>
            <w:vAlign w:val="center"/>
          </w:tcPr>
          <w:p w14:paraId="565168A9" w14:textId="5DAFC43D" w:rsidR="00D51684" w:rsidRPr="004A7397" w:rsidRDefault="00763EDC" w:rsidP="00BC1DEB">
            <w:pPr>
              <w:spacing w:line="276" w:lineRule="auto"/>
              <w:jc w:val="center"/>
              <w:rPr>
                <w:color w:val="FFFFFF" w:themeColor="background1"/>
              </w:rPr>
            </w:pPr>
            <w:r w:rsidRPr="004A7397">
              <w:rPr>
                <w:b/>
                <w:color w:val="FFFFFF" w:themeColor="background1"/>
              </w:rPr>
              <w:t>FEATURE</w:t>
            </w:r>
          </w:p>
        </w:tc>
        <w:tc>
          <w:tcPr>
            <w:tcW w:w="5760" w:type="dxa"/>
            <w:shd w:val="clear" w:color="auto" w:fill="1F4E79"/>
            <w:tcMar>
              <w:top w:w="120" w:type="dxa"/>
              <w:left w:w="120" w:type="dxa"/>
              <w:bottom w:w="120" w:type="dxa"/>
              <w:right w:w="120" w:type="dxa"/>
            </w:tcMar>
            <w:vAlign w:val="center"/>
          </w:tcPr>
          <w:p w14:paraId="0C28F9E2" w14:textId="48FF274B" w:rsidR="00D51684" w:rsidRPr="004A7397" w:rsidRDefault="00763EDC" w:rsidP="00BC1DEB">
            <w:pPr>
              <w:spacing w:line="276" w:lineRule="auto"/>
              <w:jc w:val="center"/>
              <w:rPr>
                <w:color w:val="FFFFFF" w:themeColor="background1"/>
              </w:rPr>
            </w:pPr>
            <w:r w:rsidRPr="004A7397">
              <w:rPr>
                <w:b/>
                <w:color w:val="FFFFFF" w:themeColor="background1"/>
              </w:rPr>
              <w:t>SUMMARY</w:t>
            </w:r>
          </w:p>
        </w:tc>
      </w:tr>
      <w:tr w:rsidR="00E6259D" w:rsidRPr="004A7397" w14:paraId="1D0ED915" w14:textId="77777777" w:rsidTr="00F61417">
        <w:trPr>
          <w:trHeight w:val="599"/>
          <w:jc w:val="center"/>
        </w:trPr>
        <w:tc>
          <w:tcPr>
            <w:tcW w:w="864" w:type="dxa"/>
            <w:shd w:val="clear" w:color="auto" w:fill="F3F8FC"/>
            <w:tcMar>
              <w:top w:w="120" w:type="dxa"/>
              <w:left w:w="120" w:type="dxa"/>
              <w:bottom w:w="120" w:type="dxa"/>
              <w:right w:w="120" w:type="dxa"/>
            </w:tcMar>
          </w:tcPr>
          <w:p w14:paraId="7993D66A" w14:textId="77777777" w:rsidR="00D51684" w:rsidRPr="004A7397" w:rsidRDefault="0007791C" w:rsidP="00BC1DEB">
            <w:pPr>
              <w:spacing w:line="276" w:lineRule="auto"/>
            </w:pPr>
            <w:r w:rsidRPr="004A7397">
              <w:t>1</w:t>
            </w:r>
          </w:p>
        </w:tc>
        <w:tc>
          <w:tcPr>
            <w:tcW w:w="3168" w:type="dxa"/>
            <w:shd w:val="clear" w:color="auto" w:fill="F3F8FC"/>
            <w:tcMar>
              <w:top w:w="120" w:type="dxa"/>
              <w:left w:w="120" w:type="dxa"/>
              <w:bottom w:w="120" w:type="dxa"/>
              <w:right w:w="120" w:type="dxa"/>
            </w:tcMar>
          </w:tcPr>
          <w:p w14:paraId="37959B9E" w14:textId="77777777" w:rsidR="00D51684" w:rsidRPr="004A7397" w:rsidRDefault="0007791C" w:rsidP="00BC1DEB">
            <w:pPr>
              <w:spacing w:line="276" w:lineRule="auto"/>
            </w:pPr>
            <w:r w:rsidRPr="004A7397">
              <w:t>Guided Idea Submission</w:t>
            </w:r>
          </w:p>
        </w:tc>
        <w:tc>
          <w:tcPr>
            <w:tcW w:w="5760" w:type="dxa"/>
            <w:shd w:val="clear" w:color="auto" w:fill="F3F8FC"/>
            <w:tcMar>
              <w:top w:w="120" w:type="dxa"/>
              <w:left w:w="120" w:type="dxa"/>
              <w:bottom w:w="120" w:type="dxa"/>
              <w:right w:w="120" w:type="dxa"/>
            </w:tcMar>
          </w:tcPr>
          <w:p w14:paraId="017FC0AA" w14:textId="77777777" w:rsidR="00D51684" w:rsidRPr="004A7397" w:rsidRDefault="0007791C" w:rsidP="00BC1DEB">
            <w:pPr>
              <w:spacing w:line="276" w:lineRule="auto"/>
            </w:pPr>
            <w:r w:rsidRPr="004A7397">
              <w:t>A phased submission journey with draft, delete draft, and submit options.</w:t>
            </w:r>
          </w:p>
        </w:tc>
      </w:tr>
      <w:tr w:rsidR="00E6259D" w:rsidRPr="004A7397" w14:paraId="68ABE0DA" w14:textId="77777777">
        <w:trPr>
          <w:jc w:val="center"/>
        </w:trPr>
        <w:tc>
          <w:tcPr>
            <w:tcW w:w="864" w:type="dxa"/>
            <w:tcMar>
              <w:top w:w="120" w:type="dxa"/>
              <w:left w:w="120" w:type="dxa"/>
              <w:bottom w:w="120" w:type="dxa"/>
              <w:right w:w="120" w:type="dxa"/>
            </w:tcMar>
          </w:tcPr>
          <w:p w14:paraId="5DAAAB42" w14:textId="77777777" w:rsidR="00D51684" w:rsidRPr="004A7397" w:rsidRDefault="0007791C" w:rsidP="00BC1DEB">
            <w:pPr>
              <w:spacing w:line="276" w:lineRule="auto"/>
            </w:pPr>
            <w:r w:rsidRPr="004A7397">
              <w:t>2</w:t>
            </w:r>
          </w:p>
        </w:tc>
        <w:tc>
          <w:tcPr>
            <w:tcW w:w="3168" w:type="dxa"/>
            <w:tcMar>
              <w:top w:w="120" w:type="dxa"/>
              <w:left w:w="120" w:type="dxa"/>
              <w:bottom w:w="120" w:type="dxa"/>
              <w:right w:w="120" w:type="dxa"/>
            </w:tcMar>
          </w:tcPr>
          <w:p w14:paraId="7778E3E5" w14:textId="1F05A68A" w:rsidR="00D51684" w:rsidRPr="004A7397" w:rsidRDefault="0007791C" w:rsidP="00BC1DEB">
            <w:pPr>
              <w:spacing w:line="276" w:lineRule="auto"/>
            </w:pPr>
            <w:r w:rsidRPr="004A7397">
              <w:t xml:space="preserve">Benefits </w:t>
            </w:r>
            <w:r w:rsidR="00270388" w:rsidRPr="004A7397">
              <w:t>Submission</w:t>
            </w:r>
            <w:r w:rsidRPr="004A7397">
              <w:t xml:space="preserve"> and RVA Approval</w:t>
            </w:r>
          </w:p>
        </w:tc>
        <w:tc>
          <w:tcPr>
            <w:tcW w:w="5760" w:type="dxa"/>
            <w:tcMar>
              <w:top w:w="120" w:type="dxa"/>
              <w:left w:w="120" w:type="dxa"/>
              <w:bottom w:w="120" w:type="dxa"/>
              <w:right w:w="120" w:type="dxa"/>
            </w:tcMar>
          </w:tcPr>
          <w:p w14:paraId="73CBB356" w14:textId="34CB5E38" w:rsidR="00D51684" w:rsidRPr="004A7397" w:rsidRDefault="0007791C" w:rsidP="00BC1DEB">
            <w:pPr>
              <w:spacing w:line="276" w:lineRule="auto"/>
            </w:pPr>
            <w:r w:rsidRPr="004A7397">
              <w:t>Guided benefit questions</w:t>
            </w:r>
            <w:r w:rsidR="00F61417" w:rsidRPr="004A7397">
              <w:t xml:space="preserve"> at the point of submission</w:t>
            </w:r>
            <w:r w:rsidRPr="004A7397">
              <w:t xml:space="preserve"> that support annualized benefit metrics and require approval before Innovation Council review.</w:t>
            </w:r>
          </w:p>
        </w:tc>
      </w:tr>
      <w:tr w:rsidR="00B94ECF" w:rsidRPr="004A7397" w14:paraId="19C67F0F" w14:textId="77777777">
        <w:trPr>
          <w:jc w:val="center"/>
        </w:trPr>
        <w:tc>
          <w:tcPr>
            <w:tcW w:w="864" w:type="dxa"/>
            <w:shd w:val="clear" w:color="auto" w:fill="F3F8FC"/>
            <w:tcMar>
              <w:top w:w="120" w:type="dxa"/>
              <w:left w:w="120" w:type="dxa"/>
              <w:bottom w:w="120" w:type="dxa"/>
              <w:right w:w="120" w:type="dxa"/>
            </w:tcMar>
          </w:tcPr>
          <w:p w14:paraId="0B814D5C" w14:textId="36D2B168" w:rsidR="00B94ECF" w:rsidRPr="004A7397" w:rsidRDefault="00270388" w:rsidP="00BC1DEB">
            <w:pPr>
              <w:spacing w:line="276" w:lineRule="auto"/>
            </w:pPr>
            <w:r w:rsidRPr="004A7397">
              <w:t>3</w:t>
            </w:r>
          </w:p>
        </w:tc>
        <w:tc>
          <w:tcPr>
            <w:tcW w:w="3168" w:type="dxa"/>
            <w:shd w:val="clear" w:color="auto" w:fill="F3F8FC"/>
            <w:tcMar>
              <w:top w:w="120" w:type="dxa"/>
              <w:left w:w="120" w:type="dxa"/>
              <w:bottom w:w="120" w:type="dxa"/>
              <w:right w:w="120" w:type="dxa"/>
            </w:tcMar>
          </w:tcPr>
          <w:p w14:paraId="7A817C57" w14:textId="2B76A2E2" w:rsidR="00B94ECF" w:rsidRPr="004A7397" w:rsidRDefault="00270388" w:rsidP="00BC1DEB">
            <w:pPr>
              <w:spacing w:line="276" w:lineRule="auto"/>
            </w:pPr>
            <w:r w:rsidRPr="004A7397">
              <w:t xml:space="preserve">Benefits </w:t>
            </w:r>
            <w:r w:rsidR="00D86F84" w:rsidRPr="004A7397">
              <w:t>Value Assessment Engine</w:t>
            </w:r>
          </w:p>
        </w:tc>
        <w:tc>
          <w:tcPr>
            <w:tcW w:w="5760" w:type="dxa"/>
            <w:shd w:val="clear" w:color="auto" w:fill="F3F8FC"/>
            <w:tcMar>
              <w:top w:w="120" w:type="dxa"/>
              <w:left w:w="120" w:type="dxa"/>
              <w:bottom w:w="120" w:type="dxa"/>
              <w:right w:w="120" w:type="dxa"/>
            </w:tcMar>
          </w:tcPr>
          <w:p w14:paraId="548BFF1B" w14:textId="61892E45" w:rsidR="00B94ECF" w:rsidRPr="004A7397" w:rsidRDefault="00221A77" w:rsidP="00BC1DEB">
            <w:pPr>
              <w:spacing w:line="276" w:lineRule="auto"/>
            </w:pPr>
            <w:r w:rsidRPr="004A7397">
              <w:t>An automated engine that generates estimated annualized and quantifiable benefits based on information provided during idea submission</w:t>
            </w:r>
            <w:r w:rsidR="00D86F84" w:rsidRPr="004A7397">
              <w:t>.</w:t>
            </w:r>
          </w:p>
        </w:tc>
      </w:tr>
      <w:tr w:rsidR="00E6259D" w:rsidRPr="004A7397" w14:paraId="2A2334D1" w14:textId="77777777" w:rsidTr="00102137">
        <w:trPr>
          <w:jc w:val="center"/>
        </w:trPr>
        <w:tc>
          <w:tcPr>
            <w:tcW w:w="864" w:type="dxa"/>
            <w:shd w:val="clear" w:color="auto" w:fill="FFFFFF" w:themeFill="background1"/>
            <w:tcMar>
              <w:top w:w="120" w:type="dxa"/>
              <w:left w:w="120" w:type="dxa"/>
              <w:bottom w:w="120" w:type="dxa"/>
              <w:right w:w="120" w:type="dxa"/>
            </w:tcMar>
          </w:tcPr>
          <w:p w14:paraId="24DDF9B7" w14:textId="35C6AE8E" w:rsidR="00D51684" w:rsidRPr="004A7397" w:rsidRDefault="00102137" w:rsidP="00BC1DEB">
            <w:pPr>
              <w:spacing w:line="276" w:lineRule="auto"/>
            </w:pPr>
            <w:r w:rsidRPr="004A7397">
              <w:t>4</w:t>
            </w:r>
          </w:p>
        </w:tc>
        <w:tc>
          <w:tcPr>
            <w:tcW w:w="3168" w:type="dxa"/>
            <w:shd w:val="clear" w:color="auto" w:fill="FFFFFF" w:themeFill="background1"/>
            <w:tcMar>
              <w:top w:w="120" w:type="dxa"/>
              <w:left w:w="120" w:type="dxa"/>
              <w:bottom w:w="120" w:type="dxa"/>
              <w:right w:w="120" w:type="dxa"/>
            </w:tcMar>
          </w:tcPr>
          <w:p w14:paraId="72C1B83F" w14:textId="77777777" w:rsidR="00D51684" w:rsidRPr="004A7397" w:rsidRDefault="0007791C" w:rsidP="00BC1DEB">
            <w:pPr>
              <w:spacing w:line="276" w:lineRule="auto"/>
            </w:pPr>
            <w:r w:rsidRPr="004A7397">
              <w:t>Duplicate and Similar Idea Management</w:t>
            </w:r>
          </w:p>
        </w:tc>
        <w:tc>
          <w:tcPr>
            <w:tcW w:w="5760" w:type="dxa"/>
            <w:shd w:val="clear" w:color="auto" w:fill="FFFFFF" w:themeFill="background1"/>
            <w:tcMar>
              <w:top w:w="120" w:type="dxa"/>
              <w:left w:w="120" w:type="dxa"/>
              <w:bottom w:w="120" w:type="dxa"/>
              <w:right w:w="120" w:type="dxa"/>
            </w:tcMar>
          </w:tcPr>
          <w:p w14:paraId="0CC62FC4" w14:textId="3FC1D3F6" w:rsidR="00D51684" w:rsidRPr="004A7397" w:rsidRDefault="00F61417" w:rsidP="00BC1DEB">
            <w:pPr>
              <w:spacing w:line="276" w:lineRule="auto"/>
            </w:pPr>
            <w:r w:rsidRPr="004A7397">
              <w:t>AI-driven pre-submission screening, follow idea capability, and idea grouping for similar ideas.</w:t>
            </w:r>
          </w:p>
        </w:tc>
      </w:tr>
      <w:tr w:rsidR="00E6259D" w:rsidRPr="004A7397" w14:paraId="42D9044A" w14:textId="77777777" w:rsidTr="00102137">
        <w:trPr>
          <w:jc w:val="center"/>
        </w:trPr>
        <w:tc>
          <w:tcPr>
            <w:tcW w:w="864" w:type="dxa"/>
            <w:shd w:val="clear" w:color="auto" w:fill="F3F8FC"/>
            <w:tcMar>
              <w:top w:w="120" w:type="dxa"/>
              <w:left w:w="120" w:type="dxa"/>
              <w:bottom w:w="120" w:type="dxa"/>
              <w:right w:w="120" w:type="dxa"/>
            </w:tcMar>
          </w:tcPr>
          <w:p w14:paraId="23ADFBC3" w14:textId="10704D42" w:rsidR="00D51684" w:rsidRPr="004A7397" w:rsidRDefault="00102137" w:rsidP="00BC1DEB">
            <w:pPr>
              <w:spacing w:line="276" w:lineRule="auto"/>
            </w:pPr>
            <w:r w:rsidRPr="004A7397">
              <w:t>5</w:t>
            </w:r>
          </w:p>
        </w:tc>
        <w:tc>
          <w:tcPr>
            <w:tcW w:w="3168" w:type="dxa"/>
            <w:shd w:val="clear" w:color="auto" w:fill="F3F8FC"/>
            <w:tcMar>
              <w:top w:w="120" w:type="dxa"/>
              <w:left w:w="120" w:type="dxa"/>
              <w:bottom w:w="120" w:type="dxa"/>
              <w:right w:w="120" w:type="dxa"/>
            </w:tcMar>
          </w:tcPr>
          <w:p w14:paraId="64A02667" w14:textId="77777777" w:rsidR="00D51684" w:rsidRPr="004A7397" w:rsidRDefault="0007791C" w:rsidP="00BC1DEB">
            <w:pPr>
              <w:spacing w:line="276" w:lineRule="auto"/>
            </w:pPr>
            <w:r w:rsidRPr="004A7397">
              <w:t>End-to-End Tracking</w:t>
            </w:r>
          </w:p>
        </w:tc>
        <w:tc>
          <w:tcPr>
            <w:tcW w:w="5760" w:type="dxa"/>
            <w:shd w:val="clear" w:color="auto" w:fill="F3F8FC"/>
            <w:tcMar>
              <w:top w:w="120" w:type="dxa"/>
              <w:left w:w="120" w:type="dxa"/>
              <w:bottom w:w="120" w:type="dxa"/>
              <w:right w:w="120" w:type="dxa"/>
            </w:tcMar>
          </w:tcPr>
          <w:p w14:paraId="6EEE30F4" w14:textId="77777777" w:rsidR="00D51684" w:rsidRPr="004A7397" w:rsidRDefault="0007791C" w:rsidP="00BC1DEB">
            <w:pPr>
              <w:spacing w:line="276" w:lineRule="auto"/>
            </w:pPr>
            <w:r w:rsidRPr="004A7397">
              <w:t>Workflow visibility from submission through review, adoption, implementation, completion, or closure.</w:t>
            </w:r>
          </w:p>
        </w:tc>
      </w:tr>
      <w:tr w:rsidR="00F758A3" w:rsidRPr="004A7397" w14:paraId="27EF4A74" w14:textId="77777777" w:rsidTr="00102137">
        <w:trPr>
          <w:jc w:val="center"/>
        </w:trPr>
        <w:tc>
          <w:tcPr>
            <w:tcW w:w="864" w:type="dxa"/>
            <w:shd w:val="clear" w:color="auto" w:fill="FFFFFF" w:themeFill="background1"/>
            <w:tcMar>
              <w:top w:w="120" w:type="dxa"/>
              <w:left w:w="120" w:type="dxa"/>
              <w:bottom w:w="120" w:type="dxa"/>
              <w:right w:w="120" w:type="dxa"/>
            </w:tcMar>
          </w:tcPr>
          <w:p w14:paraId="3E258CE5" w14:textId="11D39788" w:rsidR="00F758A3" w:rsidRPr="004A7397" w:rsidRDefault="00102137" w:rsidP="00BC1DEB">
            <w:pPr>
              <w:spacing w:line="276" w:lineRule="auto"/>
            </w:pPr>
            <w:r w:rsidRPr="004A7397">
              <w:t>6</w:t>
            </w:r>
          </w:p>
        </w:tc>
        <w:tc>
          <w:tcPr>
            <w:tcW w:w="3168" w:type="dxa"/>
            <w:shd w:val="clear" w:color="auto" w:fill="FFFFFF" w:themeFill="background1"/>
            <w:tcMar>
              <w:top w:w="120" w:type="dxa"/>
              <w:left w:w="120" w:type="dxa"/>
              <w:bottom w:w="120" w:type="dxa"/>
              <w:right w:w="120" w:type="dxa"/>
            </w:tcMar>
          </w:tcPr>
          <w:p w14:paraId="419B0575" w14:textId="0D961023" w:rsidR="00F758A3" w:rsidRPr="004A7397" w:rsidRDefault="00F758A3" w:rsidP="00BC1DEB">
            <w:pPr>
              <w:spacing w:line="276" w:lineRule="auto"/>
            </w:pPr>
            <w:r w:rsidRPr="00D53F4D">
              <w:rPr>
                <w:highlight w:val="yellow"/>
              </w:rPr>
              <w:t xml:space="preserve">Prioritization </w:t>
            </w:r>
            <w:r w:rsidR="003473E6" w:rsidRPr="00D53F4D">
              <w:rPr>
                <w:highlight w:val="yellow"/>
              </w:rPr>
              <w:t>of Initiatives</w:t>
            </w:r>
          </w:p>
        </w:tc>
        <w:tc>
          <w:tcPr>
            <w:tcW w:w="5760" w:type="dxa"/>
            <w:shd w:val="clear" w:color="auto" w:fill="FFFFFF" w:themeFill="background1"/>
            <w:tcMar>
              <w:top w:w="120" w:type="dxa"/>
              <w:left w:w="120" w:type="dxa"/>
              <w:bottom w:w="120" w:type="dxa"/>
              <w:right w:w="120" w:type="dxa"/>
            </w:tcMar>
          </w:tcPr>
          <w:p w14:paraId="732D324B" w14:textId="1B540EA1" w:rsidR="00F758A3" w:rsidRPr="004A7397" w:rsidRDefault="00AB2E2B" w:rsidP="00BC1DEB">
            <w:pPr>
              <w:spacing w:line="276" w:lineRule="auto"/>
            </w:pPr>
            <w:r w:rsidRPr="00D53F4D">
              <w:rPr>
                <w:highlight w:val="yellow"/>
              </w:rPr>
              <w:t>A prioritization matrix</w:t>
            </w:r>
            <w:r w:rsidRPr="004A7397">
              <w:t xml:space="preserve"> will be used to evaluate and sequence initiatives before they enter the BPM delivery pipeline.</w:t>
            </w:r>
          </w:p>
        </w:tc>
      </w:tr>
      <w:tr w:rsidR="00E6259D" w:rsidRPr="004A7397" w14:paraId="7E07EA37" w14:textId="77777777" w:rsidTr="00102137">
        <w:trPr>
          <w:jc w:val="center"/>
        </w:trPr>
        <w:tc>
          <w:tcPr>
            <w:tcW w:w="864" w:type="dxa"/>
            <w:shd w:val="clear" w:color="auto" w:fill="F3F8FC"/>
            <w:tcMar>
              <w:top w:w="120" w:type="dxa"/>
              <w:left w:w="120" w:type="dxa"/>
              <w:bottom w:w="120" w:type="dxa"/>
              <w:right w:w="120" w:type="dxa"/>
            </w:tcMar>
          </w:tcPr>
          <w:p w14:paraId="1A866A45" w14:textId="662C7654" w:rsidR="00D51684" w:rsidRPr="004A7397" w:rsidRDefault="00102137" w:rsidP="00BC1DEB">
            <w:pPr>
              <w:spacing w:line="276" w:lineRule="auto"/>
            </w:pPr>
            <w:r w:rsidRPr="004A7397">
              <w:t>7</w:t>
            </w:r>
          </w:p>
        </w:tc>
        <w:tc>
          <w:tcPr>
            <w:tcW w:w="3168" w:type="dxa"/>
            <w:shd w:val="clear" w:color="auto" w:fill="F3F8FC"/>
            <w:tcMar>
              <w:top w:w="120" w:type="dxa"/>
              <w:left w:w="120" w:type="dxa"/>
              <w:bottom w:w="120" w:type="dxa"/>
              <w:right w:w="120" w:type="dxa"/>
            </w:tcMar>
          </w:tcPr>
          <w:p w14:paraId="31A7954F" w14:textId="77777777" w:rsidR="00D51684" w:rsidRPr="004A7397" w:rsidRDefault="0007791C" w:rsidP="00BC1DEB">
            <w:pPr>
              <w:spacing w:line="276" w:lineRule="auto"/>
            </w:pPr>
            <w:r w:rsidRPr="004A7397">
              <w:t>Reporting and Repository</w:t>
            </w:r>
          </w:p>
        </w:tc>
        <w:tc>
          <w:tcPr>
            <w:tcW w:w="5760" w:type="dxa"/>
            <w:shd w:val="clear" w:color="auto" w:fill="F3F8FC"/>
            <w:tcMar>
              <w:top w:w="120" w:type="dxa"/>
              <w:left w:w="120" w:type="dxa"/>
              <w:bottom w:w="120" w:type="dxa"/>
              <w:right w:w="120" w:type="dxa"/>
            </w:tcMar>
          </w:tcPr>
          <w:p w14:paraId="0517D30A" w14:textId="77777777" w:rsidR="00D51684" w:rsidRPr="004A7397" w:rsidRDefault="0007791C" w:rsidP="00BC1DEB">
            <w:pPr>
              <w:spacing w:line="276" w:lineRule="auto"/>
            </w:pPr>
            <w:r w:rsidRPr="004A7397">
              <w:t>Dashboards and a categorized repository showing pipeline, benefits, implementation progress, and participation.</w:t>
            </w:r>
          </w:p>
        </w:tc>
      </w:tr>
    </w:tbl>
    <w:p w14:paraId="10B13A0B" w14:textId="77777777" w:rsidR="00D51684" w:rsidRDefault="00D51684" w:rsidP="00BC1DEB">
      <w:pPr>
        <w:spacing w:line="276" w:lineRule="auto"/>
      </w:pPr>
    </w:p>
    <w:p w14:paraId="70BEF7A6" w14:textId="6E24ECBF" w:rsidR="00D51684" w:rsidRPr="00BC1DEB" w:rsidRDefault="00BC1DEB" w:rsidP="00BC1DEB">
      <w:pPr>
        <w:pStyle w:val="Heading1"/>
      </w:pPr>
      <w:bookmarkStart w:id="12" w:name="_Toc237357000"/>
      <w:r w:rsidRPr="00BC1DEB">
        <w:t>4. Process Flows</w:t>
      </w:r>
      <w:bookmarkEnd w:id="12"/>
    </w:p>
    <w:p w14:paraId="692F7F1B" w14:textId="0489216D" w:rsidR="00D51684" w:rsidRPr="00BC1DEB" w:rsidRDefault="00BC1DEB" w:rsidP="00BC1DEB">
      <w:pPr>
        <w:pStyle w:val="Heading2"/>
      </w:pPr>
      <w:bookmarkStart w:id="13" w:name="_Toc237357001"/>
      <w:r w:rsidRPr="00BC1DEB">
        <w:t>4.1 As-Is Process</w:t>
      </w:r>
      <w:bookmarkEnd w:id="13"/>
    </w:p>
    <w:p w14:paraId="5E2C2CE9" w14:textId="4613424A" w:rsidR="00D51684" w:rsidRPr="004A7397" w:rsidRDefault="0007791C" w:rsidP="00BC1DEB">
      <w:pPr>
        <w:spacing w:line="276" w:lineRule="auto"/>
      </w:pPr>
      <w:r w:rsidRPr="004A7397">
        <w:t>Innovation Nexus Version 2</w:t>
      </w:r>
      <w:r w:rsidR="00AD4DDC" w:rsidRPr="004A7397">
        <w:t xml:space="preserve"> only</w:t>
      </w:r>
      <w:r w:rsidRPr="004A7397">
        <w:t xml:space="preserve"> supports the submission, evaluation, approval, and handover of REA ideas. However, benefit assessment,</w:t>
      </w:r>
      <w:r w:rsidR="00AD4DDC" w:rsidRPr="004A7397">
        <w:t xml:space="preserve"> </w:t>
      </w:r>
      <w:r w:rsidR="00E8371D" w:rsidRPr="004A7397">
        <w:t>prioritization,</w:t>
      </w:r>
      <w:r w:rsidRPr="004A7397">
        <w:t xml:space="preserve"> implementation tracking</w:t>
      </w:r>
      <w:r w:rsidR="00B94ECF" w:rsidRPr="004A7397">
        <w:t xml:space="preserve"> </w:t>
      </w:r>
      <w:r w:rsidRPr="004A7397">
        <w:t>and submitter visibility after approval are not sufficiently structured within the application.</w:t>
      </w:r>
    </w:p>
    <w:p w14:paraId="5FC3DB62" w14:textId="6FA18AE8" w:rsidR="00D51684" w:rsidRPr="00BC1DEB" w:rsidRDefault="00BC1DEB" w:rsidP="00BC1DEB">
      <w:pPr>
        <w:pStyle w:val="Heading2"/>
      </w:pPr>
      <w:bookmarkStart w:id="14" w:name="_Toc237357002"/>
      <w:r w:rsidRPr="00BC1DEB">
        <w:t>4.2 To-Be Process</w:t>
      </w:r>
      <w:bookmarkEnd w:id="14"/>
    </w:p>
    <w:tbl>
      <w:tblPr>
        <w:tblStyle w:val="TableGrid"/>
        <w:tblW w:w="0" w:type="auto"/>
        <w:jc w:val="center"/>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Look w:val="04A0" w:firstRow="1" w:lastRow="0" w:firstColumn="1" w:lastColumn="0" w:noHBand="0" w:noVBand="1"/>
      </w:tblPr>
      <w:tblGrid>
        <w:gridCol w:w="2155"/>
        <w:gridCol w:w="4770"/>
        <w:gridCol w:w="3145"/>
      </w:tblGrid>
      <w:tr w:rsidR="00E6259D" w:rsidRPr="004A7397" w14:paraId="4AA45D67" w14:textId="77777777" w:rsidTr="00BC1DEB">
        <w:trPr>
          <w:tblHeader/>
          <w:jc w:val="center"/>
        </w:trPr>
        <w:tc>
          <w:tcPr>
            <w:tcW w:w="2155" w:type="dxa"/>
            <w:shd w:val="clear" w:color="auto" w:fill="1F4E79"/>
            <w:tcMar>
              <w:top w:w="120" w:type="dxa"/>
              <w:left w:w="120" w:type="dxa"/>
              <w:bottom w:w="120" w:type="dxa"/>
              <w:right w:w="120" w:type="dxa"/>
            </w:tcMar>
            <w:vAlign w:val="center"/>
          </w:tcPr>
          <w:p w14:paraId="77C4184A" w14:textId="58B60CD0" w:rsidR="00D51684" w:rsidRPr="004A7397" w:rsidRDefault="004A3481" w:rsidP="00BC1DEB">
            <w:pPr>
              <w:spacing w:line="276" w:lineRule="auto"/>
              <w:jc w:val="center"/>
              <w:rPr>
                <w:color w:val="FFFFFF" w:themeColor="background1"/>
              </w:rPr>
            </w:pPr>
            <w:r w:rsidRPr="004A7397">
              <w:rPr>
                <w:b/>
                <w:color w:val="FFFFFF" w:themeColor="background1"/>
              </w:rPr>
              <w:t>REA STAGE</w:t>
            </w:r>
          </w:p>
        </w:tc>
        <w:tc>
          <w:tcPr>
            <w:tcW w:w="4770" w:type="dxa"/>
            <w:shd w:val="clear" w:color="auto" w:fill="1F4E79"/>
            <w:tcMar>
              <w:top w:w="120" w:type="dxa"/>
              <w:left w:w="120" w:type="dxa"/>
              <w:bottom w:w="120" w:type="dxa"/>
              <w:right w:w="120" w:type="dxa"/>
            </w:tcMar>
            <w:vAlign w:val="center"/>
          </w:tcPr>
          <w:p w14:paraId="38E4B8FB" w14:textId="07C618B0" w:rsidR="00D51684" w:rsidRPr="004A7397" w:rsidRDefault="004A3481" w:rsidP="00BC1DEB">
            <w:pPr>
              <w:spacing w:line="276" w:lineRule="auto"/>
              <w:jc w:val="center"/>
              <w:rPr>
                <w:color w:val="FFFFFF" w:themeColor="background1"/>
              </w:rPr>
            </w:pPr>
            <w:r w:rsidRPr="004A7397">
              <w:rPr>
                <w:b/>
                <w:color w:val="FFFFFF" w:themeColor="background1"/>
              </w:rPr>
              <w:t>DESCRIPTION</w:t>
            </w:r>
          </w:p>
        </w:tc>
        <w:tc>
          <w:tcPr>
            <w:tcW w:w="3145" w:type="dxa"/>
            <w:shd w:val="clear" w:color="auto" w:fill="1F4E79"/>
            <w:tcMar>
              <w:top w:w="120" w:type="dxa"/>
              <w:left w:w="120" w:type="dxa"/>
              <w:bottom w:w="120" w:type="dxa"/>
              <w:right w:w="120" w:type="dxa"/>
            </w:tcMar>
            <w:vAlign w:val="center"/>
          </w:tcPr>
          <w:p w14:paraId="399956D1" w14:textId="06D1B9A6" w:rsidR="00D51684" w:rsidRPr="004A7397" w:rsidRDefault="004A3481" w:rsidP="00BC1DEB">
            <w:pPr>
              <w:spacing w:line="276" w:lineRule="auto"/>
              <w:jc w:val="center"/>
              <w:rPr>
                <w:color w:val="FFFFFF" w:themeColor="background1"/>
              </w:rPr>
            </w:pPr>
            <w:r w:rsidRPr="004A7397">
              <w:rPr>
                <w:b/>
                <w:color w:val="FFFFFF" w:themeColor="background1"/>
              </w:rPr>
              <w:t>OUTCOME</w:t>
            </w:r>
          </w:p>
        </w:tc>
      </w:tr>
      <w:tr w:rsidR="00F265D7" w:rsidRPr="004A7397" w14:paraId="12B16839" w14:textId="77777777" w:rsidTr="00BC1DEB">
        <w:trPr>
          <w:jc w:val="center"/>
        </w:trPr>
        <w:tc>
          <w:tcPr>
            <w:tcW w:w="2155" w:type="dxa"/>
            <w:shd w:val="clear" w:color="auto" w:fill="F3F8FC"/>
            <w:tcMar>
              <w:top w:w="120" w:type="dxa"/>
              <w:left w:w="120" w:type="dxa"/>
              <w:bottom w:w="120" w:type="dxa"/>
              <w:right w:w="120" w:type="dxa"/>
            </w:tcMar>
          </w:tcPr>
          <w:p w14:paraId="37250D99" w14:textId="77777777" w:rsidR="00F265D7" w:rsidRPr="004A7397" w:rsidRDefault="00F265D7" w:rsidP="00BC1DEB">
            <w:pPr>
              <w:spacing w:line="276" w:lineRule="auto"/>
            </w:pPr>
          </w:p>
        </w:tc>
        <w:tc>
          <w:tcPr>
            <w:tcW w:w="4770" w:type="dxa"/>
            <w:shd w:val="clear" w:color="auto" w:fill="F3F8FC"/>
            <w:tcMar>
              <w:top w:w="120" w:type="dxa"/>
              <w:left w:w="120" w:type="dxa"/>
              <w:bottom w:w="120" w:type="dxa"/>
              <w:right w:w="120" w:type="dxa"/>
            </w:tcMar>
          </w:tcPr>
          <w:p w14:paraId="238768BF" w14:textId="77777777" w:rsidR="00F265D7" w:rsidRPr="004A7397" w:rsidRDefault="00F265D7" w:rsidP="00BC1DEB">
            <w:pPr>
              <w:spacing w:line="276" w:lineRule="auto"/>
            </w:pPr>
          </w:p>
        </w:tc>
        <w:tc>
          <w:tcPr>
            <w:tcW w:w="3145" w:type="dxa"/>
            <w:shd w:val="clear" w:color="auto" w:fill="F3F8FC"/>
            <w:tcMar>
              <w:top w:w="120" w:type="dxa"/>
              <w:left w:w="120" w:type="dxa"/>
              <w:bottom w:w="120" w:type="dxa"/>
              <w:right w:w="120" w:type="dxa"/>
            </w:tcMar>
          </w:tcPr>
          <w:p w14:paraId="1CCA29C7" w14:textId="77777777" w:rsidR="00F265D7" w:rsidRPr="004A7397" w:rsidRDefault="00F265D7" w:rsidP="00BC1DEB">
            <w:pPr>
              <w:spacing w:line="276" w:lineRule="auto"/>
            </w:pPr>
          </w:p>
        </w:tc>
      </w:tr>
      <w:tr w:rsidR="004302FD" w:rsidRPr="004A7397" w14:paraId="7DB062BB" w14:textId="77777777" w:rsidTr="004302FD">
        <w:trPr>
          <w:jc w:val="center"/>
        </w:trPr>
        <w:tc>
          <w:tcPr>
            <w:tcW w:w="2155" w:type="dxa"/>
            <w:shd w:val="clear" w:color="auto" w:fill="FFFFFF" w:themeFill="background1"/>
            <w:tcMar>
              <w:top w:w="120" w:type="dxa"/>
              <w:left w:w="120" w:type="dxa"/>
              <w:bottom w:w="120" w:type="dxa"/>
              <w:right w:w="120" w:type="dxa"/>
            </w:tcMar>
          </w:tcPr>
          <w:p w14:paraId="27E2FEDC" w14:textId="3B5713F8" w:rsidR="004302FD" w:rsidRPr="004A7397" w:rsidRDefault="004302FD" w:rsidP="00BC1DEB">
            <w:pPr>
              <w:spacing w:line="276" w:lineRule="auto"/>
            </w:pPr>
            <w:r>
              <w:t>1. Onboarding stage.</w:t>
            </w:r>
          </w:p>
        </w:tc>
        <w:tc>
          <w:tcPr>
            <w:tcW w:w="4770" w:type="dxa"/>
            <w:shd w:val="clear" w:color="auto" w:fill="FFFFFF" w:themeFill="background1"/>
            <w:tcMar>
              <w:top w:w="120" w:type="dxa"/>
              <w:left w:w="120" w:type="dxa"/>
              <w:bottom w:w="120" w:type="dxa"/>
              <w:right w:w="120" w:type="dxa"/>
            </w:tcMar>
          </w:tcPr>
          <w:p w14:paraId="4A58040E" w14:textId="7038E4D4" w:rsidR="004302FD" w:rsidRPr="004A7397" w:rsidRDefault="004302FD" w:rsidP="00BC1DEB">
            <w:pPr>
              <w:spacing w:line="276" w:lineRule="auto"/>
            </w:pPr>
            <w:r>
              <w:t xml:space="preserve">At the first time log in, the user will be requested to input </w:t>
            </w:r>
            <w:r w:rsidR="00B16B38">
              <w:t>the country</w:t>
            </w:r>
            <w:r w:rsidR="008168CE">
              <w:t>,</w:t>
            </w:r>
            <w:r w:rsidR="00B16B38">
              <w:t xml:space="preserve"> subsidiary, division and department they belong to. </w:t>
            </w:r>
          </w:p>
        </w:tc>
        <w:tc>
          <w:tcPr>
            <w:tcW w:w="3145" w:type="dxa"/>
            <w:shd w:val="clear" w:color="auto" w:fill="FFFFFF" w:themeFill="background1"/>
            <w:tcMar>
              <w:top w:w="120" w:type="dxa"/>
              <w:left w:w="120" w:type="dxa"/>
              <w:bottom w:w="120" w:type="dxa"/>
              <w:right w:w="120" w:type="dxa"/>
            </w:tcMar>
          </w:tcPr>
          <w:p w14:paraId="2DA06787" w14:textId="6C3F00FD" w:rsidR="004302FD" w:rsidRPr="004A7397" w:rsidRDefault="00060D55" w:rsidP="00BC1DEB">
            <w:pPr>
              <w:spacing w:line="276" w:lineRule="auto"/>
            </w:pPr>
            <w:r>
              <w:t xml:space="preserve">User specifies their department, for both KE and subsidiary users. </w:t>
            </w:r>
          </w:p>
        </w:tc>
      </w:tr>
      <w:tr w:rsidR="00E6259D" w:rsidRPr="004A7397" w14:paraId="6BF1B3E7" w14:textId="77777777" w:rsidTr="00BC1DEB">
        <w:trPr>
          <w:jc w:val="center"/>
        </w:trPr>
        <w:tc>
          <w:tcPr>
            <w:tcW w:w="2155" w:type="dxa"/>
            <w:shd w:val="clear" w:color="auto" w:fill="F3F8FC"/>
            <w:tcMar>
              <w:top w:w="120" w:type="dxa"/>
              <w:left w:w="120" w:type="dxa"/>
              <w:bottom w:w="120" w:type="dxa"/>
              <w:right w:w="120" w:type="dxa"/>
            </w:tcMar>
          </w:tcPr>
          <w:p w14:paraId="1EA00B37" w14:textId="4E4E4BD8" w:rsidR="00D51684" w:rsidRPr="004A7397" w:rsidRDefault="004302FD" w:rsidP="00BC1DEB">
            <w:pPr>
              <w:spacing w:line="276" w:lineRule="auto"/>
            </w:pPr>
            <w:r>
              <w:lastRenderedPageBreak/>
              <w:t>2</w:t>
            </w:r>
            <w:r w:rsidR="0007791C" w:rsidRPr="004A7397">
              <w:t>. Idea Submission</w:t>
            </w:r>
          </w:p>
        </w:tc>
        <w:tc>
          <w:tcPr>
            <w:tcW w:w="4770" w:type="dxa"/>
            <w:shd w:val="clear" w:color="auto" w:fill="F3F8FC"/>
            <w:tcMar>
              <w:top w:w="120" w:type="dxa"/>
              <w:left w:w="120" w:type="dxa"/>
              <w:bottom w:w="120" w:type="dxa"/>
              <w:right w:w="120" w:type="dxa"/>
            </w:tcMar>
          </w:tcPr>
          <w:p w14:paraId="7CDB0BCD" w14:textId="60FDB1F6" w:rsidR="00D51684" w:rsidRPr="004A7397" w:rsidRDefault="0007791C" w:rsidP="00BC1DEB">
            <w:pPr>
              <w:spacing w:line="276" w:lineRule="auto"/>
            </w:pPr>
            <w:r w:rsidRPr="004A7397">
              <w:t>The submitter captures the idea</w:t>
            </w:r>
            <w:r w:rsidR="007948BD" w:rsidRPr="004A7397">
              <w:t xml:space="preserve"> </w:t>
            </w:r>
            <w:r w:rsidRPr="004A7397">
              <w:t xml:space="preserve">through a phased form and may save, </w:t>
            </w:r>
            <w:r w:rsidRPr="00C622A3">
              <w:rPr>
                <w:highlight w:val="yellow"/>
              </w:rPr>
              <w:t>delete</w:t>
            </w:r>
            <w:r w:rsidRPr="004A7397">
              <w:t>, or submit a draft.</w:t>
            </w:r>
          </w:p>
        </w:tc>
        <w:tc>
          <w:tcPr>
            <w:tcW w:w="3145" w:type="dxa"/>
            <w:shd w:val="clear" w:color="auto" w:fill="F3F8FC"/>
            <w:tcMar>
              <w:top w:w="120" w:type="dxa"/>
              <w:left w:w="120" w:type="dxa"/>
              <w:bottom w:w="120" w:type="dxa"/>
              <w:right w:w="120" w:type="dxa"/>
            </w:tcMar>
          </w:tcPr>
          <w:p w14:paraId="7A60BAF8" w14:textId="77777777" w:rsidR="00D51684" w:rsidRPr="004A7397" w:rsidRDefault="0007791C" w:rsidP="00BC1DEB">
            <w:pPr>
              <w:spacing w:line="276" w:lineRule="auto"/>
            </w:pPr>
            <w:r w:rsidRPr="004A7397">
              <w:t>Idea submitted or retained as draft.</w:t>
            </w:r>
          </w:p>
        </w:tc>
      </w:tr>
      <w:tr w:rsidR="007948BD" w:rsidRPr="004A7397" w14:paraId="00F348C9" w14:textId="77777777" w:rsidTr="00BC1DEB">
        <w:trPr>
          <w:trHeight w:val="1202"/>
          <w:jc w:val="center"/>
        </w:trPr>
        <w:tc>
          <w:tcPr>
            <w:tcW w:w="2155" w:type="dxa"/>
            <w:tcMar>
              <w:top w:w="120" w:type="dxa"/>
              <w:left w:w="120" w:type="dxa"/>
              <w:bottom w:w="120" w:type="dxa"/>
              <w:right w:w="120" w:type="dxa"/>
            </w:tcMar>
          </w:tcPr>
          <w:p w14:paraId="153F0C0C" w14:textId="6F9F5881" w:rsidR="005824C3" w:rsidRPr="004A7397" w:rsidRDefault="004302FD" w:rsidP="00BC1DEB">
            <w:pPr>
              <w:spacing w:line="276" w:lineRule="auto"/>
            </w:pPr>
            <w:r>
              <w:t>3</w:t>
            </w:r>
            <w:commentRangeStart w:id="15"/>
            <w:commentRangeStart w:id="16"/>
            <w:r w:rsidR="007948BD" w:rsidRPr="004A7397">
              <w:t>. RVA</w:t>
            </w:r>
          </w:p>
          <w:p w14:paraId="07037651" w14:textId="2EBDE594" w:rsidR="007948BD" w:rsidRPr="004A7397" w:rsidRDefault="0041613D" w:rsidP="00BC1DEB">
            <w:pPr>
              <w:spacing w:line="276" w:lineRule="auto"/>
            </w:pPr>
            <w:r w:rsidRPr="004A7397">
              <w:t xml:space="preserve">(Rapid Value Assessment) </w:t>
            </w:r>
          </w:p>
        </w:tc>
        <w:tc>
          <w:tcPr>
            <w:tcW w:w="4770" w:type="dxa"/>
            <w:tcMar>
              <w:top w:w="120" w:type="dxa"/>
              <w:left w:w="120" w:type="dxa"/>
              <w:bottom w:w="120" w:type="dxa"/>
              <w:right w:w="120" w:type="dxa"/>
            </w:tcMar>
          </w:tcPr>
          <w:p w14:paraId="2663FC62" w14:textId="77777777" w:rsidR="007948BD" w:rsidRDefault="0041613D" w:rsidP="00BC1DEB">
            <w:pPr>
              <w:spacing w:line="276" w:lineRule="auto"/>
            </w:pPr>
            <w:r w:rsidRPr="004A7397">
              <w:t xml:space="preserve">As part of </w:t>
            </w:r>
            <w:r w:rsidR="005824C3" w:rsidRPr="004A7397">
              <w:t>the idea</w:t>
            </w:r>
            <w:r w:rsidRPr="004A7397">
              <w:t xml:space="preserve"> submission, the submitter must provide qualitative and quantitative benefits.</w:t>
            </w:r>
            <w:r w:rsidR="00A83808">
              <w:t xml:space="preserve"> The benefits</w:t>
            </w:r>
            <w:r w:rsidR="006810FC">
              <w:t xml:space="preserve"> assessment</w:t>
            </w:r>
            <w:r w:rsidR="00A83808">
              <w:t xml:space="preserve"> will be </w:t>
            </w:r>
            <w:r w:rsidR="006810FC">
              <w:t xml:space="preserve">captured in form of structured </w:t>
            </w:r>
            <w:r w:rsidR="00E11AD4">
              <w:t xml:space="preserve">conditional </w:t>
            </w:r>
            <w:r w:rsidR="006810FC">
              <w:t xml:space="preserve">questions </w:t>
            </w:r>
            <w:r w:rsidR="00E11AD4">
              <w:t xml:space="preserve">to </w:t>
            </w:r>
            <w:r w:rsidR="002C6F2F">
              <w:t xml:space="preserve">maintain a simple submission experience. </w:t>
            </w:r>
          </w:p>
          <w:p w14:paraId="2ADEBD72" w14:textId="5830DEDB" w:rsidR="002C6F2F" w:rsidRPr="004A7397" w:rsidRDefault="00294C16" w:rsidP="00BC1DEB">
            <w:pPr>
              <w:spacing w:line="276" w:lineRule="auto"/>
            </w:pPr>
            <w:r w:rsidRPr="00CA6509">
              <w:rPr>
                <w:highlight w:val="lightGray"/>
              </w:rPr>
              <w:t xml:space="preserve">The RVA feature will be built as a standalone workflow that can be moved to a different stage within the overall process, should </w:t>
            </w:r>
            <w:r w:rsidR="002A389B" w:rsidRPr="00CA6509">
              <w:rPr>
                <w:highlight w:val="lightGray"/>
              </w:rPr>
              <w:t>there be a requirement.</w:t>
            </w:r>
            <w:r w:rsidR="002A389B">
              <w:t xml:space="preserve"> </w:t>
            </w:r>
          </w:p>
        </w:tc>
        <w:tc>
          <w:tcPr>
            <w:tcW w:w="3145" w:type="dxa"/>
            <w:tcMar>
              <w:top w:w="120" w:type="dxa"/>
              <w:left w:w="120" w:type="dxa"/>
              <w:bottom w:w="120" w:type="dxa"/>
              <w:right w:w="120" w:type="dxa"/>
            </w:tcMar>
          </w:tcPr>
          <w:p w14:paraId="3E1684D9" w14:textId="6E37963B" w:rsidR="007948BD" w:rsidRPr="004A7397" w:rsidRDefault="00163AF3" w:rsidP="00BC1DEB">
            <w:pPr>
              <w:spacing w:line="276" w:lineRule="auto"/>
            </w:pPr>
            <w:r w:rsidRPr="004A7397">
              <w:t>The Benefits Assessment Engine automatically calculates and annualizes the estimated benefits.</w:t>
            </w:r>
            <w:commentRangeEnd w:id="15"/>
            <w:r w:rsidR="00136778" w:rsidRPr="004A7397">
              <w:rPr>
                <w:rStyle w:val="CommentReference"/>
                <w:sz w:val="22"/>
                <w:szCs w:val="22"/>
              </w:rPr>
              <w:commentReference w:id="15"/>
            </w:r>
            <w:commentRangeEnd w:id="16"/>
            <w:r w:rsidR="00E86D6C" w:rsidRPr="004A7397">
              <w:rPr>
                <w:rStyle w:val="CommentReference"/>
                <w:sz w:val="22"/>
                <w:szCs w:val="22"/>
              </w:rPr>
              <w:commentReference w:id="16"/>
            </w:r>
          </w:p>
        </w:tc>
      </w:tr>
      <w:tr w:rsidR="00E6259D" w:rsidRPr="004A7397" w14:paraId="5E261D82" w14:textId="77777777" w:rsidTr="00BC1DEB">
        <w:trPr>
          <w:trHeight w:val="842"/>
          <w:jc w:val="center"/>
        </w:trPr>
        <w:tc>
          <w:tcPr>
            <w:tcW w:w="2155" w:type="dxa"/>
            <w:shd w:val="clear" w:color="auto" w:fill="F3F8FC"/>
            <w:tcMar>
              <w:top w:w="120" w:type="dxa"/>
              <w:left w:w="120" w:type="dxa"/>
              <w:bottom w:w="120" w:type="dxa"/>
              <w:right w:w="120" w:type="dxa"/>
            </w:tcMar>
          </w:tcPr>
          <w:p w14:paraId="328F8FD7" w14:textId="324C9940" w:rsidR="00D51684" w:rsidRPr="004A7397" w:rsidRDefault="004302FD" w:rsidP="00BC1DEB">
            <w:pPr>
              <w:spacing w:line="276" w:lineRule="auto"/>
            </w:pPr>
            <w:r>
              <w:t>4</w:t>
            </w:r>
            <w:r w:rsidR="006F256F" w:rsidRPr="004A7397">
              <w:t>. Similar Idea Screening</w:t>
            </w:r>
          </w:p>
        </w:tc>
        <w:tc>
          <w:tcPr>
            <w:tcW w:w="4770" w:type="dxa"/>
            <w:shd w:val="clear" w:color="auto" w:fill="F3F8FC"/>
            <w:tcMar>
              <w:top w:w="120" w:type="dxa"/>
              <w:left w:w="120" w:type="dxa"/>
              <w:bottom w:w="120" w:type="dxa"/>
              <w:right w:w="120" w:type="dxa"/>
            </w:tcMar>
          </w:tcPr>
          <w:p w14:paraId="488E0CBD" w14:textId="77777777" w:rsidR="00D51684" w:rsidRPr="004A7397" w:rsidRDefault="0007791C" w:rsidP="00BC1DEB">
            <w:pPr>
              <w:spacing w:line="276" w:lineRule="auto"/>
            </w:pPr>
            <w:r w:rsidRPr="004A7397">
              <w:t>The system checks for similar ideas and allows the user to follow an existing idea or proceed with submission.</w:t>
            </w:r>
          </w:p>
        </w:tc>
        <w:tc>
          <w:tcPr>
            <w:tcW w:w="3145" w:type="dxa"/>
            <w:shd w:val="clear" w:color="auto" w:fill="F3F8FC"/>
            <w:tcMar>
              <w:top w:w="120" w:type="dxa"/>
              <w:left w:w="120" w:type="dxa"/>
              <w:bottom w:w="120" w:type="dxa"/>
              <w:right w:w="120" w:type="dxa"/>
            </w:tcMar>
          </w:tcPr>
          <w:p w14:paraId="0C8B7C24" w14:textId="77777777" w:rsidR="00D51684" w:rsidRPr="004A7397" w:rsidRDefault="0007791C" w:rsidP="00BC1DEB">
            <w:pPr>
              <w:spacing w:line="276" w:lineRule="auto"/>
            </w:pPr>
            <w:r w:rsidRPr="004A7397">
              <w:t>User follows an idea or submits a new one.</w:t>
            </w:r>
          </w:p>
        </w:tc>
      </w:tr>
      <w:tr w:rsidR="00E6259D" w:rsidRPr="004A7397" w14:paraId="0FE113E4" w14:textId="77777777" w:rsidTr="00BC1DEB">
        <w:trPr>
          <w:jc w:val="center"/>
        </w:trPr>
        <w:tc>
          <w:tcPr>
            <w:tcW w:w="2155" w:type="dxa"/>
            <w:shd w:val="clear" w:color="auto" w:fill="FFFFFF" w:themeFill="background1"/>
            <w:tcMar>
              <w:top w:w="120" w:type="dxa"/>
              <w:left w:w="120" w:type="dxa"/>
              <w:bottom w:w="120" w:type="dxa"/>
              <w:right w:w="120" w:type="dxa"/>
            </w:tcMar>
          </w:tcPr>
          <w:p w14:paraId="7746F969" w14:textId="79AECB2B" w:rsidR="00D51684" w:rsidRPr="004A7397" w:rsidRDefault="004302FD" w:rsidP="00BC1DEB">
            <w:pPr>
              <w:spacing w:line="276" w:lineRule="auto"/>
            </w:pPr>
            <w:r>
              <w:t>5</w:t>
            </w:r>
            <w:r w:rsidR="009C3B0D" w:rsidRPr="004A7397">
              <w:t>. REA Working Group Review</w:t>
            </w:r>
          </w:p>
        </w:tc>
        <w:tc>
          <w:tcPr>
            <w:tcW w:w="4770" w:type="dxa"/>
            <w:shd w:val="clear" w:color="auto" w:fill="FFFFFF" w:themeFill="background1"/>
            <w:tcMar>
              <w:top w:w="120" w:type="dxa"/>
              <w:left w:w="120" w:type="dxa"/>
              <w:bottom w:w="120" w:type="dxa"/>
              <w:right w:w="120" w:type="dxa"/>
            </w:tcMar>
          </w:tcPr>
          <w:p w14:paraId="78DB34A4" w14:textId="77777777" w:rsidR="00D51684" w:rsidRPr="004A7397" w:rsidRDefault="0007791C" w:rsidP="00BC1DEB">
            <w:pPr>
              <w:spacing w:line="276" w:lineRule="auto"/>
            </w:pPr>
            <w:r w:rsidRPr="004A7397">
              <w:t>The REA Working Group reviews the idea, validates benefits, records category, source, and decision comments.</w:t>
            </w:r>
          </w:p>
        </w:tc>
        <w:tc>
          <w:tcPr>
            <w:tcW w:w="3145" w:type="dxa"/>
            <w:shd w:val="clear" w:color="auto" w:fill="FFFFFF" w:themeFill="background1"/>
            <w:tcMar>
              <w:top w:w="120" w:type="dxa"/>
              <w:left w:w="120" w:type="dxa"/>
              <w:bottom w:w="120" w:type="dxa"/>
              <w:right w:w="120" w:type="dxa"/>
            </w:tcMar>
          </w:tcPr>
          <w:p w14:paraId="0C7F6F64" w14:textId="77777777" w:rsidR="00D51684" w:rsidRPr="004A7397" w:rsidRDefault="0007791C" w:rsidP="00BC1DEB">
            <w:pPr>
              <w:spacing w:line="276" w:lineRule="auto"/>
            </w:pPr>
            <w:r w:rsidRPr="004A7397">
              <w:t>Idea is reviewed, approved for RVA approval, declined, or routed for clarification.</w:t>
            </w:r>
          </w:p>
        </w:tc>
      </w:tr>
      <w:tr w:rsidR="00E6259D" w:rsidRPr="004A7397" w14:paraId="17284B03" w14:textId="77777777" w:rsidTr="00BC1DEB">
        <w:trPr>
          <w:jc w:val="center"/>
        </w:trPr>
        <w:tc>
          <w:tcPr>
            <w:tcW w:w="2155" w:type="dxa"/>
            <w:shd w:val="clear" w:color="auto" w:fill="F3F8FC"/>
            <w:tcMar>
              <w:top w:w="120" w:type="dxa"/>
              <w:left w:w="120" w:type="dxa"/>
              <w:bottom w:w="120" w:type="dxa"/>
              <w:right w:w="120" w:type="dxa"/>
            </w:tcMar>
          </w:tcPr>
          <w:p w14:paraId="48C4CD05" w14:textId="60D0ECF2" w:rsidR="00D51684" w:rsidRPr="004A7397" w:rsidRDefault="004302FD" w:rsidP="00BC1DEB">
            <w:pPr>
              <w:spacing w:line="276" w:lineRule="auto"/>
            </w:pPr>
            <w:r>
              <w:t>6</w:t>
            </w:r>
            <w:r w:rsidR="009C3B0D" w:rsidRPr="004A7397">
              <w:t>. RVA Approval</w:t>
            </w:r>
          </w:p>
        </w:tc>
        <w:tc>
          <w:tcPr>
            <w:tcW w:w="4770" w:type="dxa"/>
            <w:shd w:val="clear" w:color="auto" w:fill="F3F8FC"/>
            <w:tcMar>
              <w:top w:w="120" w:type="dxa"/>
              <w:left w:w="120" w:type="dxa"/>
              <w:bottom w:w="120" w:type="dxa"/>
              <w:right w:w="120" w:type="dxa"/>
            </w:tcMar>
          </w:tcPr>
          <w:p w14:paraId="40FA25B0" w14:textId="79B75E13" w:rsidR="00D51684" w:rsidRPr="004A7397" w:rsidRDefault="009B79A0" w:rsidP="00BC1DEB">
            <w:pPr>
              <w:spacing w:line="276" w:lineRule="auto"/>
            </w:pPr>
            <w:r w:rsidRPr="004A7397">
              <w:t xml:space="preserve">Validated benefits are routed to the </w:t>
            </w:r>
            <w:r w:rsidR="00C622A3">
              <w:t>impacted department</w:t>
            </w:r>
            <w:r w:rsidRPr="004A7397">
              <w:t xml:space="preserve"> HoD for approval. The </w:t>
            </w:r>
            <w:r w:rsidR="00351457">
              <w:t>Idea Originator</w:t>
            </w:r>
            <w:r w:rsidRPr="004A7397">
              <w:t xml:space="preserve"> is copied on all approval communications</w:t>
            </w:r>
            <w:r w:rsidR="007528D7">
              <w:t>.</w:t>
            </w:r>
          </w:p>
        </w:tc>
        <w:tc>
          <w:tcPr>
            <w:tcW w:w="3145" w:type="dxa"/>
            <w:shd w:val="clear" w:color="auto" w:fill="F3F8FC"/>
            <w:tcMar>
              <w:top w:w="120" w:type="dxa"/>
              <w:left w:w="120" w:type="dxa"/>
              <w:bottom w:w="120" w:type="dxa"/>
              <w:right w:w="120" w:type="dxa"/>
            </w:tcMar>
          </w:tcPr>
          <w:p w14:paraId="5784A7DA" w14:textId="77777777" w:rsidR="00D51684" w:rsidRPr="004A7397" w:rsidRDefault="0007791C" w:rsidP="00BC1DEB">
            <w:pPr>
              <w:spacing w:line="276" w:lineRule="auto"/>
            </w:pPr>
            <w:r w:rsidRPr="004A7397">
              <w:t>Approved benefits proceed to Innovation Council; returned benefits go back to REA Working Group.</w:t>
            </w:r>
          </w:p>
        </w:tc>
      </w:tr>
      <w:tr w:rsidR="00E6259D" w:rsidRPr="004A7397" w14:paraId="6348E1C1" w14:textId="77777777" w:rsidTr="00BC1DEB">
        <w:trPr>
          <w:jc w:val="center"/>
        </w:trPr>
        <w:tc>
          <w:tcPr>
            <w:tcW w:w="2155" w:type="dxa"/>
            <w:shd w:val="clear" w:color="auto" w:fill="FFFFFF" w:themeFill="background1"/>
            <w:tcMar>
              <w:top w:w="120" w:type="dxa"/>
              <w:left w:w="120" w:type="dxa"/>
              <w:bottom w:w="120" w:type="dxa"/>
              <w:right w:w="120" w:type="dxa"/>
            </w:tcMar>
          </w:tcPr>
          <w:p w14:paraId="7FD26C61" w14:textId="1D552A1F" w:rsidR="00D51684" w:rsidRPr="004A7397" w:rsidRDefault="004302FD" w:rsidP="00BC1DEB">
            <w:pPr>
              <w:spacing w:line="276" w:lineRule="auto"/>
            </w:pPr>
            <w:r>
              <w:t>7</w:t>
            </w:r>
            <w:r w:rsidR="009C3B0D" w:rsidRPr="004A7397">
              <w:t>. Innovation Council Review</w:t>
            </w:r>
          </w:p>
        </w:tc>
        <w:tc>
          <w:tcPr>
            <w:tcW w:w="4770" w:type="dxa"/>
            <w:shd w:val="clear" w:color="auto" w:fill="FFFFFF" w:themeFill="background1"/>
            <w:tcMar>
              <w:top w:w="120" w:type="dxa"/>
              <w:left w:w="120" w:type="dxa"/>
              <w:bottom w:w="120" w:type="dxa"/>
              <w:right w:w="120" w:type="dxa"/>
            </w:tcMar>
          </w:tcPr>
          <w:p w14:paraId="4694D194" w14:textId="77777777" w:rsidR="00D51684" w:rsidRPr="004A7397" w:rsidRDefault="0007791C" w:rsidP="00BC1DEB">
            <w:pPr>
              <w:spacing w:line="276" w:lineRule="auto"/>
            </w:pPr>
            <w:r w:rsidRPr="004A7397">
              <w:t>The Innovation Council reviews the idea for adoption and implementation approval.</w:t>
            </w:r>
          </w:p>
        </w:tc>
        <w:tc>
          <w:tcPr>
            <w:tcW w:w="3145" w:type="dxa"/>
            <w:shd w:val="clear" w:color="auto" w:fill="FFFFFF" w:themeFill="background1"/>
            <w:tcMar>
              <w:top w:w="120" w:type="dxa"/>
              <w:left w:w="120" w:type="dxa"/>
              <w:bottom w:w="120" w:type="dxa"/>
              <w:right w:w="120" w:type="dxa"/>
            </w:tcMar>
          </w:tcPr>
          <w:p w14:paraId="5638FCD9" w14:textId="77777777" w:rsidR="00D51684" w:rsidRPr="004A7397" w:rsidRDefault="0007791C" w:rsidP="00BC1DEB">
            <w:pPr>
              <w:spacing w:line="276" w:lineRule="auto"/>
            </w:pPr>
            <w:r w:rsidRPr="004A7397">
              <w:t>Idea becomes Adopted or Not Adopted.</w:t>
            </w:r>
          </w:p>
        </w:tc>
      </w:tr>
      <w:tr w:rsidR="00A15202" w:rsidRPr="004A7397" w14:paraId="336F9157" w14:textId="77777777" w:rsidTr="00BC1DEB">
        <w:trPr>
          <w:jc w:val="center"/>
        </w:trPr>
        <w:tc>
          <w:tcPr>
            <w:tcW w:w="2155" w:type="dxa"/>
            <w:shd w:val="clear" w:color="auto" w:fill="F3F8FC"/>
            <w:tcMar>
              <w:top w:w="120" w:type="dxa"/>
              <w:left w:w="120" w:type="dxa"/>
              <w:bottom w:w="120" w:type="dxa"/>
              <w:right w:w="120" w:type="dxa"/>
            </w:tcMar>
          </w:tcPr>
          <w:p w14:paraId="5279D3D4" w14:textId="45F241F4" w:rsidR="00A15202" w:rsidRPr="00D1031E" w:rsidRDefault="004302FD" w:rsidP="00BC1DEB">
            <w:pPr>
              <w:spacing w:line="276" w:lineRule="auto"/>
              <w:rPr>
                <w:highlight w:val="cyan"/>
              </w:rPr>
            </w:pPr>
            <w:commentRangeStart w:id="17"/>
            <w:r w:rsidRPr="00D1031E">
              <w:rPr>
                <w:highlight w:val="cyan"/>
              </w:rPr>
              <w:t>8</w:t>
            </w:r>
            <w:r w:rsidR="00A15202" w:rsidRPr="00D1031E">
              <w:rPr>
                <w:highlight w:val="cyan"/>
              </w:rPr>
              <w:t xml:space="preserve">. Initiative Prioritization </w:t>
            </w:r>
          </w:p>
        </w:tc>
        <w:tc>
          <w:tcPr>
            <w:tcW w:w="4770" w:type="dxa"/>
            <w:shd w:val="clear" w:color="auto" w:fill="F3F8FC"/>
            <w:tcMar>
              <w:top w:w="120" w:type="dxa"/>
              <w:left w:w="120" w:type="dxa"/>
              <w:bottom w:w="120" w:type="dxa"/>
              <w:right w:w="120" w:type="dxa"/>
            </w:tcMar>
          </w:tcPr>
          <w:p w14:paraId="26C04422" w14:textId="108323F2" w:rsidR="00A15202" w:rsidRPr="00D1031E" w:rsidRDefault="00026DB3" w:rsidP="00BC1DEB">
            <w:pPr>
              <w:spacing w:line="276" w:lineRule="auto"/>
              <w:rPr>
                <w:highlight w:val="cyan"/>
              </w:rPr>
            </w:pPr>
            <w:r w:rsidRPr="00D1031E">
              <w:rPr>
                <w:highlight w:val="cyan"/>
              </w:rPr>
              <w:t>Ideas approved by the Innovation Council and assigned to BPM will be evaluated using a prioritization matrix based on the respective verticals</w:t>
            </w:r>
            <w:r w:rsidR="007528D7" w:rsidRPr="00D1031E">
              <w:rPr>
                <w:highlight w:val="cyan"/>
              </w:rPr>
              <w:t>.</w:t>
            </w:r>
          </w:p>
        </w:tc>
        <w:tc>
          <w:tcPr>
            <w:tcW w:w="3145" w:type="dxa"/>
            <w:shd w:val="clear" w:color="auto" w:fill="F3F8FC"/>
            <w:tcMar>
              <w:top w:w="120" w:type="dxa"/>
              <w:left w:w="120" w:type="dxa"/>
              <w:bottom w:w="120" w:type="dxa"/>
              <w:right w:w="120" w:type="dxa"/>
            </w:tcMar>
          </w:tcPr>
          <w:p w14:paraId="39029735" w14:textId="595D8450" w:rsidR="00A15202" w:rsidRPr="00D1031E" w:rsidRDefault="00AE3830" w:rsidP="00BC1DEB">
            <w:pPr>
              <w:spacing w:line="276" w:lineRule="auto"/>
              <w:rPr>
                <w:highlight w:val="cyan"/>
              </w:rPr>
            </w:pPr>
            <w:r w:rsidRPr="00D1031E">
              <w:rPr>
                <w:highlight w:val="cyan"/>
              </w:rPr>
              <w:t>Initiatives are prioritized and sequenced within the BPM pipeline for implementation.</w:t>
            </w:r>
            <w:commentRangeEnd w:id="17"/>
            <w:r w:rsidR="00D1031E" w:rsidRPr="00D1031E">
              <w:rPr>
                <w:rStyle w:val="CommentReference"/>
                <w:sz w:val="22"/>
                <w:szCs w:val="22"/>
                <w:highlight w:val="cyan"/>
              </w:rPr>
              <w:commentReference w:id="17"/>
            </w:r>
          </w:p>
        </w:tc>
      </w:tr>
      <w:tr w:rsidR="00E6259D" w:rsidRPr="004A7397" w14:paraId="3C08BBF3" w14:textId="77777777" w:rsidTr="00BC1DEB">
        <w:trPr>
          <w:jc w:val="center"/>
        </w:trPr>
        <w:tc>
          <w:tcPr>
            <w:tcW w:w="2155" w:type="dxa"/>
            <w:tcMar>
              <w:top w:w="120" w:type="dxa"/>
              <w:left w:w="120" w:type="dxa"/>
              <w:bottom w:w="120" w:type="dxa"/>
              <w:right w:w="120" w:type="dxa"/>
            </w:tcMar>
          </w:tcPr>
          <w:p w14:paraId="7E09898B" w14:textId="18C6CB6A" w:rsidR="00D51684" w:rsidRPr="004A7397" w:rsidRDefault="004302FD" w:rsidP="00BC1DEB">
            <w:pPr>
              <w:spacing w:line="276" w:lineRule="auto"/>
            </w:pPr>
            <w:r>
              <w:t>9</w:t>
            </w:r>
            <w:r w:rsidR="00AE3830" w:rsidRPr="004A7397">
              <w:t>.</w:t>
            </w:r>
            <w:r w:rsidR="009C3B0D" w:rsidRPr="004A7397">
              <w:t>Implementation Tracking</w:t>
            </w:r>
          </w:p>
        </w:tc>
        <w:tc>
          <w:tcPr>
            <w:tcW w:w="4770" w:type="dxa"/>
            <w:tcMar>
              <w:top w:w="120" w:type="dxa"/>
              <w:left w:w="120" w:type="dxa"/>
              <w:bottom w:w="120" w:type="dxa"/>
              <w:right w:w="120" w:type="dxa"/>
            </w:tcMar>
          </w:tcPr>
          <w:p w14:paraId="4EEE90EE" w14:textId="5D397B10" w:rsidR="00D51684" w:rsidRPr="004A7397" w:rsidRDefault="0007791C" w:rsidP="00BC1DEB">
            <w:pPr>
              <w:spacing w:line="276" w:lineRule="auto"/>
            </w:pPr>
            <w:r w:rsidRPr="004A7397">
              <w:t xml:space="preserve">Adopted ideas are assigned to implementation groups such as BPM, EPM, </w:t>
            </w:r>
            <w:r w:rsidRPr="004A7397">
              <w:lastRenderedPageBreak/>
              <w:t xml:space="preserve">HR </w:t>
            </w:r>
            <w:r w:rsidR="00684527" w:rsidRPr="004A7397">
              <w:t>(</w:t>
            </w:r>
            <w:r w:rsidRPr="004A7397">
              <w:t>Continuous Improvement</w:t>
            </w:r>
            <w:r w:rsidR="00684527" w:rsidRPr="004A7397">
              <w:t>)</w:t>
            </w:r>
            <w:r w:rsidRPr="004A7397">
              <w:t>, or Retail Innovation Hub.</w:t>
            </w:r>
          </w:p>
        </w:tc>
        <w:tc>
          <w:tcPr>
            <w:tcW w:w="3145" w:type="dxa"/>
            <w:tcMar>
              <w:top w:w="120" w:type="dxa"/>
              <w:left w:w="120" w:type="dxa"/>
              <w:bottom w:w="120" w:type="dxa"/>
              <w:right w:w="120" w:type="dxa"/>
            </w:tcMar>
          </w:tcPr>
          <w:p w14:paraId="313AE8FB" w14:textId="77777777" w:rsidR="00D51684" w:rsidRPr="004A7397" w:rsidRDefault="0007791C" w:rsidP="00BC1DEB">
            <w:pPr>
              <w:spacing w:line="276" w:lineRule="auto"/>
            </w:pPr>
            <w:r w:rsidRPr="004A7397">
              <w:lastRenderedPageBreak/>
              <w:t>Implementation progress is tracked until completion or closure.</w:t>
            </w:r>
          </w:p>
        </w:tc>
      </w:tr>
      <w:tr w:rsidR="00E6259D" w:rsidRPr="004A7397" w14:paraId="0C512E79" w14:textId="77777777" w:rsidTr="00BC1DEB">
        <w:trPr>
          <w:jc w:val="center"/>
        </w:trPr>
        <w:tc>
          <w:tcPr>
            <w:tcW w:w="2155" w:type="dxa"/>
            <w:shd w:val="clear" w:color="auto" w:fill="F3F8FC"/>
            <w:tcMar>
              <w:top w:w="120" w:type="dxa"/>
              <w:left w:w="120" w:type="dxa"/>
              <w:bottom w:w="120" w:type="dxa"/>
              <w:right w:w="120" w:type="dxa"/>
            </w:tcMar>
          </w:tcPr>
          <w:p w14:paraId="361F4028" w14:textId="74DC1D25" w:rsidR="00D51684" w:rsidRPr="004A7397" w:rsidRDefault="004302FD" w:rsidP="00BC1DEB">
            <w:pPr>
              <w:spacing w:line="276" w:lineRule="auto"/>
            </w:pPr>
            <w:r>
              <w:t>10</w:t>
            </w:r>
            <w:r w:rsidR="009C3B0D" w:rsidRPr="004A7397">
              <w:t>. Completion or Closure</w:t>
            </w:r>
          </w:p>
        </w:tc>
        <w:tc>
          <w:tcPr>
            <w:tcW w:w="4770" w:type="dxa"/>
            <w:shd w:val="clear" w:color="auto" w:fill="F3F8FC"/>
            <w:tcMar>
              <w:top w:w="120" w:type="dxa"/>
              <w:left w:w="120" w:type="dxa"/>
              <w:bottom w:w="120" w:type="dxa"/>
              <w:right w:w="120" w:type="dxa"/>
            </w:tcMar>
          </w:tcPr>
          <w:p w14:paraId="67ED0111" w14:textId="77777777" w:rsidR="00D51684" w:rsidRPr="004A7397" w:rsidRDefault="0007791C" w:rsidP="00BC1DEB">
            <w:pPr>
              <w:spacing w:line="276" w:lineRule="auto"/>
            </w:pPr>
            <w:r w:rsidRPr="004A7397">
              <w:t>Completed initiatives are communicated to the submitter. Closed initiatives require closure approval and reason capture.</w:t>
            </w:r>
          </w:p>
        </w:tc>
        <w:tc>
          <w:tcPr>
            <w:tcW w:w="3145" w:type="dxa"/>
            <w:shd w:val="clear" w:color="auto" w:fill="F3F8FC"/>
            <w:tcMar>
              <w:top w:w="120" w:type="dxa"/>
              <w:left w:w="120" w:type="dxa"/>
              <w:bottom w:w="120" w:type="dxa"/>
              <w:right w:w="120" w:type="dxa"/>
            </w:tcMar>
          </w:tcPr>
          <w:p w14:paraId="0A4ECE68" w14:textId="77777777" w:rsidR="00D51684" w:rsidRPr="004A7397" w:rsidRDefault="0007791C" w:rsidP="00BC1DEB">
            <w:pPr>
              <w:spacing w:line="276" w:lineRule="auto"/>
            </w:pPr>
            <w:r w:rsidRPr="004A7397">
              <w:t>Idea is completed or closed with reason.</w:t>
            </w:r>
          </w:p>
        </w:tc>
      </w:tr>
    </w:tbl>
    <w:p w14:paraId="21707E66" w14:textId="77777777" w:rsidR="00D51684" w:rsidRPr="004A7397" w:rsidRDefault="00D51684" w:rsidP="00BC1DEB">
      <w:pPr>
        <w:spacing w:line="276" w:lineRule="auto"/>
      </w:pPr>
    </w:p>
    <w:p w14:paraId="7EACE9B9" w14:textId="3D4F2BF1" w:rsidR="00347B2B" w:rsidRPr="004A7397" w:rsidRDefault="00BC1DEB" w:rsidP="00BC1DEB">
      <w:pPr>
        <w:pStyle w:val="Heading2"/>
        <w:rPr>
          <w:noProof/>
        </w:rPr>
      </w:pPr>
      <w:bookmarkStart w:id="18" w:name="_Toc237357003"/>
      <w:r>
        <w:rPr>
          <w:noProof/>
        </w:rPr>
        <w:lastRenderedPageBreak/>
        <w:t xml:space="preserve">4.3 </w:t>
      </w:r>
      <w:r w:rsidR="009524F9" w:rsidRPr="004A7397">
        <w:rPr>
          <w:noProof/>
        </w:rPr>
        <w:t>T</w:t>
      </w:r>
      <w:r w:rsidR="00347B2B" w:rsidRPr="004A7397">
        <w:rPr>
          <w:noProof/>
        </w:rPr>
        <w:t xml:space="preserve">O-BE </w:t>
      </w:r>
      <w:r w:rsidR="00DD7B0D" w:rsidRPr="004A7397">
        <w:rPr>
          <w:noProof/>
        </w:rPr>
        <w:t>Process Workflow</w:t>
      </w:r>
      <w:bookmarkEnd w:id="18"/>
      <w:r w:rsidR="007029AA" w:rsidRPr="004A7397">
        <w:rPr>
          <w:noProof/>
        </w:rPr>
        <w:t xml:space="preserve"> </w:t>
      </w:r>
    </w:p>
    <w:p w14:paraId="7C24F56C" w14:textId="7F76D31E" w:rsidR="00AE3830" w:rsidRPr="004A7397" w:rsidRDefault="0074695C" w:rsidP="00BC1DEB">
      <w:pPr>
        <w:spacing w:line="276" w:lineRule="auto"/>
        <w:rPr>
          <w:b/>
          <w:bCs/>
          <w:noProof/>
        </w:rPr>
      </w:pPr>
      <w:commentRangeStart w:id="19"/>
      <w:r>
        <w:rPr>
          <w:noProof/>
        </w:rPr>
        <w:lastRenderedPageBreak/>
        <w:drawing>
          <wp:inline distT="0" distB="0" distL="0" distR="0" wp14:anchorId="0C8E147F" wp14:editId="6DDB62CB">
            <wp:extent cx="6400800" cy="8481060"/>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8481060"/>
                    </a:xfrm>
                    <a:prstGeom prst="rect">
                      <a:avLst/>
                    </a:prstGeom>
                    <a:noFill/>
                    <a:ln>
                      <a:noFill/>
                    </a:ln>
                  </pic:spPr>
                </pic:pic>
              </a:graphicData>
            </a:graphic>
          </wp:inline>
        </w:drawing>
      </w:r>
      <w:commentRangeEnd w:id="19"/>
      <w:r w:rsidR="000A4891" w:rsidRPr="004A7397">
        <w:rPr>
          <w:rStyle w:val="CommentReference"/>
          <w:b/>
          <w:bCs/>
          <w:noProof/>
          <w:sz w:val="22"/>
          <w:szCs w:val="22"/>
        </w:rPr>
        <w:commentReference w:id="19"/>
      </w:r>
    </w:p>
    <w:p w14:paraId="0D18777F" w14:textId="5EB48952" w:rsidR="00347B2B" w:rsidRPr="004A7397" w:rsidRDefault="00DD7B0D" w:rsidP="00BC1DEB">
      <w:pPr>
        <w:spacing w:line="276" w:lineRule="auto"/>
      </w:pPr>
      <w:r w:rsidRPr="004A7397">
        <w:rPr>
          <w:b/>
          <w:bCs/>
          <w:noProof/>
        </w:rPr>
        <w:lastRenderedPageBreak/>
        <w:t xml:space="preserve">          </w:t>
      </w:r>
    </w:p>
    <w:p w14:paraId="73ADC97F" w14:textId="62D9BAE4" w:rsidR="00D51684" w:rsidRPr="00BC1DEB" w:rsidRDefault="00BC1DEB" w:rsidP="00BC1DEB">
      <w:pPr>
        <w:pStyle w:val="Heading1"/>
      </w:pPr>
      <w:bookmarkStart w:id="20" w:name="_Toc237357004"/>
      <w:r w:rsidRPr="00BC1DEB">
        <w:t>5. Requirements</w:t>
      </w:r>
      <w:bookmarkEnd w:id="20"/>
    </w:p>
    <w:p w14:paraId="0757DE9F" w14:textId="01C2BFEB" w:rsidR="00F46537" w:rsidRPr="00AB7491" w:rsidRDefault="00BC1DEB" w:rsidP="00AB7491">
      <w:pPr>
        <w:pStyle w:val="Heading2"/>
      </w:pPr>
      <w:bookmarkStart w:id="21" w:name="_Toc237357005"/>
      <w:r w:rsidRPr="00AB7491">
        <w:t>5.1 Functional Requirements</w:t>
      </w:r>
      <w:bookmarkEnd w:id="21"/>
    </w:p>
    <w:tbl>
      <w:tblPr>
        <w:tblStyle w:val="TableGrid"/>
        <w:tblW w:w="10165" w:type="dxa"/>
        <w:jc w:val="center"/>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Layout w:type="fixed"/>
        <w:tblLook w:val="04A0" w:firstRow="1" w:lastRow="0" w:firstColumn="1" w:lastColumn="0" w:noHBand="0" w:noVBand="1"/>
      </w:tblPr>
      <w:tblGrid>
        <w:gridCol w:w="1106"/>
        <w:gridCol w:w="2039"/>
        <w:gridCol w:w="7020"/>
      </w:tblGrid>
      <w:tr w:rsidR="00E6259D" w:rsidRPr="004A7397" w14:paraId="0F3DF54E" w14:textId="77777777" w:rsidTr="00836031">
        <w:trPr>
          <w:tblHeader/>
          <w:jc w:val="center"/>
        </w:trPr>
        <w:tc>
          <w:tcPr>
            <w:tcW w:w="1106" w:type="dxa"/>
            <w:shd w:val="clear" w:color="auto" w:fill="1F4E79"/>
            <w:tcMar>
              <w:top w:w="120" w:type="dxa"/>
              <w:left w:w="120" w:type="dxa"/>
              <w:bottom w:w="120" w:type="dxa"/>
              <w:right w:w="120" w:type="dxa"/>
            </w:tcMar>
            <w:vAlign w:val="center"/>
          </w:tcPr>
          <w:p w14:paraId="4CED2990" w14:textId="69E44296" w:rsidR="00D51684" w:rsidRPr="004A7397" w:rsidRDefault="00390D53" w:rsidP="00BC1DEB">
            <w:pPr>
              <w:spacing w:line="276" w:lineRule="auto"/>
              <w:jc w:val="center"/>
              <w:rPr>
                <w:color w:val="FFFFFF" w:themeColor="background1"/>
              </w:rPr>
            </w:pPr>
            <w:r w:rsidRPr="004A7397">
              <w:rPr>
                <w:b/>
                <w:color w:val="FFFFFF" w:themeColor="background1"/>
              </w:rPr>
              <w:t>ID</w:t>
            </w:r>
          </w:p>
        </w:tc>
        <w:tc>
          <w:tcPr>
            <w:tcW w:w="2039" w:type="dxa"/>
            <w:shd w:val="clear" w:color="auto" w:fill="1F4E79"/>
            <w:tcMar>
              <w:top w:w="120" w:type="dxa"/>
              <w:left w:w="120" w:type="dxa"/>
              <w:bottom w:w="120" w:type="dxa"/>
              <w:right w:w="120" w:type="dxa"/>
            </w:tcMar>
            <w:vAlign w:val="center"/>
          </w:tcPr>
          <w:p w14:paraId="41604B0F" w14:textId="09662152" w:rsidR="00D51684" w:rsidRPr="004A7397" w:rsidRDefault="000D5D85" w:rsidP="00BC1DEB">
            <w:pPr>
              <w:spacing w:line="276" w:lineRule="auto"/>
              <w:jc w:val="center"/>
              <w:rPr>
                <w:b/>
                <w:bCs/>
                <w:color w:val="FFFFFF" w:themeColor="background1"/>
              </w:rPr>
            </w:pPr>
            <w:r w:rsidRPr="004A7397">
              <w:rPr>
                <w:b/>
                <w:bCs/>
                <w:color w:val="FFFFFF" w:themeColor="background1"/>
              </w:rPr>
              <w:t>Name</w:t>
            </w:r>
          </w:p>
        </w:tc>
        <w:tc>
          <w:tcPr>
            <w:tcW w:w="7020" w:type="dxa"/>
            <w:shd w:val="clear" w:color="auto" w:fill="1F4E79"/>
            <w:tcMar>
              <w:top w:w="120" w:type="dxa"/>
              <w:left w:w="120" w:type="dxa"/>
              <w:bottom w:w="120" w:type="dxa"/>
              <w:right w:w="120" w:type="dxa"/>
            </w:tcMar>
            <w:vAlign w:val="center"/>
          </w:tcPr>
          <w:p w14:paraId="262C5ECF" w14:textId="6611AE85" w:rsidR="00D51684" w:rsidRPr="004A7397" w:rsidRDefault="000D5D85" w:rsidP="00BC1DEB">
            <w:pPr>
              <w:spacing w:line="276" w:lineRule="auto"/>
              <w:jc w:val="center"/>
              <w:rPr>
                <w:color w:val="FFFFFF" w:themeColor="background1"/>
              </w:rPr>
            </w:pPr>
            <w:r w:rsidRPr="004A7397">
              <w:rPr>
                <w:b/>
                <w:color w:val="FFFFFF" w:themeColor="background1"/>
              </w:rPr>
              <w:t>Requirement</w:t>
            </w:r>
            <w:r>
              <w:rPr>
                <w:b/>
                <w:color w:val="FFFFFF" w:themeColor="background1"/>
              </w:rPr>
              <w:t>s</w:t>
            </w:r>
          </w:p>
        </w:tc>
      </w:tr>
      <w:tr w:rsidR="00C52587" w:rsidRPr="004A7397" w14:paraId="38908389" w14:textId="77777777" w:rsidTr="00836031">
        <w:trPr>
          <w:trHeight w:val="329"/>
          <w:jc w:val="center"/>
        </w:trPr>
        <w:tc>
          <w:tcPr>
            <w:tcW w:w="10165" w:type="dxa"/>
            <w:gridSpan w:val="3"/>
            <w:shd w:val="clear" w:color="auto" w:fill="F2F2F2" w:themeFill="background1" w:themeFillShade="F2"/>
            <w:tcMar>
              <w:top w:w="120" w:type="dxa"/>
              <w:left w:w="120" w:type="dxa"/>
              <w:bottom w:w="120" w:type="dxa"/>
              <w:right w:w="120" w:type="dxa"/>
            </w:tcMar>
          </w:tcPr>
          <w:p w14:paraId="3CB64C0E" w14:textId="3D19D412" w:rsidR="00C52587" w:rsidRPr="004A7397" w:rsidRDefault="00C52587" w:rsidP="00BC1DEB">
            <w:pPr>
              <w:spacing w:line="276" w:lineRule="auto"/>
              <w:jc w:val="center"/>
              <w:rPr>
                <w:b/>
                <w:bCs/>
              </w:rPr>
            </w:pPr>
            <w:r w:rsidRPr="004A7397">
              <w:rPr>
                <w:b/>
                <w:bCs/>
              </w:rPr>
              <w:t>User Experience and Landing Page Requirements</w:t>
            </w:r>
          </w:p>
        </w:tc>
      </w:tr>
      <w:tr w:rsidR="00E6259D" w:rsidRPr="004A7397" w14:paraId="2C4CC660" w14:textId="77777777" w:rsidTr="00836031">
        <w:trPr>
          <w:trHeight w:val="1103"/>
          <w:jc w:val="center"/>
        </w:trPr>
        <w:tc>
          <w:tcPr>
            <w:tcW w:w="1106" w:type="dxa"/>
            <w:shd w:val="clear" w:color="auto" w:fill="F3F8FC"/>
            <w:tcMar>
              <w:top w:w="120" w:type="dxa"/>
              <w:left w:w="120" w:type="dxa"/>
              <w:bottom w:w="120" w:type="dxa"/>
              <w:right w:w="120" w:type="dxa"/>
            </w:tcMar>
          </w:tcPr>
          <w:p w14:paraId="56F87D76" w14:textId="77777777" w:rsidR="00D51684" w:rsidRPr="004A7397" w:rsidRDefault="0007791C" w:rsidP="00BC1DEB">
            <w:pPr>
              <w:spacing w:line="276" w:lineRule="auto"/>
            </w:pPr>
            <w:r w:rsidRPr="004A7397">
              <w:t>FR-001</w:t>
            </w:r>
          </w:p>
        </w:tc>
        <w:tc>
          <w:tcPr>
            <w:tcW w:w="2039" w:type="dxa"/>
            <w:shd w:val="clear" w:color="auto" w:fill="F3F8FC"/>
            <w:tcMar>
              <w:top w:w="120" w:type="dxa"/>
              <w:left w:w="120" w:type="dxa"/>
              <w:bottom w:w="120" w:type="dxa"/>
              <w:right w:w="120" w:type="dxa"/>
            </w:tcMar>
          </w:tcPr>
          <w:p w14:paraId="15F206B0" w14:textId="77777777" w:rsidR="00D51684" w:rsidRPr="004A7397" w:rsidRDefault="0007791C" w:rsidP="00BC1DEB">
            <w:pPr>
              <w:spacing w:line="276" w:lineRule="auto"/>
            </w:pPr>
            <w:r w:rsidRPr="004A7397">
              <w:t>Landing Page and User Guidance</w:t>
            </w:r>
          </w:p>
        </w:tc>
        <w:tc>
          <w:tcPr>
            <w:tcW w:w="7020" w:type="dxa"/>
            <w:shd w:val="clear" w:color="auto" w:fill="F3F8FC"/>
            <w:tcMar>
              <w:top w:w="120" w:type="dxa"/>
              <w:left w:w="120" w:type="dxa"/>
              <w:bottom w:w="120" w:type="dxa"/>
              <w:right w:w="120" w:type="dxa"/>
            </w:tcMar>
          </w:tcPr>
          <w:p w14:paraId="00F75A38" w14:textId="51C93AAF" w:rsidR="00D51684" w:rsidRPr="004A7397" w:rsidRDefault="0007791C" w:rsidP="00BC1DEB">
            <w:pPr>
              <w:spacing w:line="276" w:lineRule="auto"/>
            </w:pPr>
            <w:r w:rsidRPr="004A7397">
              <w:t xml:space="preserve">The landing page will </w:t>
            </w:r>
            <w:r w:rsidR="00820153" w:rsidRPr="004A7397">
              <w:t>be refined based on the new User Interface</w:t>
            </w:r>
            <w:r w:rsidRPr="004A7397">
              <w:t xml:space="preserve"> and will include a first-time user guide explaining the idea submission journey, required information, approval process, and implementation approach</w:t>
            </w:r>
            <w:r w:rsidR="00BE378A" w:rsidRPr="004A7397">
              <w:t xml:space="preserve"> on the pop-up</w:t>
            </w:r>
            <w:r w:rsidR="0081575D">
              <w:t>.</w:t>
            </w:r>
          </w:p>
        </w:tc>
      </w:tr>
      <w:tr w:rsidR="00E6259D" w:rsidRPr="004A7397" w14:paraId="71CA5C62" w14:textId="77777777" w:rsidTr="00836031">
        <w:trPr>
          <w:jc w:val="center"/>
        </w:trPr>
        <w:tc>
          <w:tcPr>
            <w:tcW w:w="1106" w:type="dxa"/>
            <w:tcMar>
              <w:top w:w="120" w:type="dxa"/>
              <w:left w:w="120" w:type="dxa"/>
              <w:bottom w:w="120" w:type="dxa"/>
              <w:right w:w="120" w:type="dxa"/>
            </w:tcMar>
          </w:tcPr>
          <w:p w14:paraId="186314EA" w14:textId="77777777" w:rsidR="00D51684" w:rsidRPr="004A7397" w:rsidRDefault="0007791C" w:rsidP="00BC1DEB">
            <w:pPr>
              <w:spacing w:line="276" w:lineRule="auto"/>
            </w:pPr>
            <w:r w:rsidRPr="004A7397">
              <w:t>FR-002</w:t>
            </w:r>
          </w:p>
        </w:tc>
        <w:tc>
          <w:tcPr>
            <w:tcW w:w="2039" w:type="dxa"/>
            <w:tcMar>
              <w:top w:w="120" w:type="dxa"/>
              <w:left w:w="120" w:type="dxa"/>
              <w:bottom w:w="120" w:type="dxa"/>
              <w:right w:w="120" w:type="dxa"/>
            </w:tcMar>
          </w:tcPr>
          <w:p w14:paraId="2C26114A" w14:textId="77777777" w:rsidR="00D51684" w:rsidRPr="004A7397" w:rsidRDefault="0007791C" w:rsidP="00BC1DEB">
            <w:pPr>
              <w:spacing w:line="276" w:lineRule="auto"/>
            </w:pPr>
            <w:r w:rsidRPr="004A7397">
              <w:t>Support Contacts</w:t>
            </w:r>
          </w:p>
        </w:tc>
        <w:tc>
          <w:tcPr>
            <w:tcW w:w="7020" w:type="dxa"/>
            <w:tcMar>
              <w:top w:w="120" w:type="dxa"/>
              <w:left w:w="120" w:type="dxa"/>
              <w:bottom w:w="120" w:type="dxa"/>
              <w:right w:w="120" w:type="dxa"/>
            </w:tcMar>
          </w:tcPr>
          <w:p w14:paraId="4B720F86" w14:textId="2547E236" w:rsidR="00D51684" w:rsidRPr="004A7397" w:rsidRDefault="0007791C" w:rsidP="00BC1DEB">
            <w:pPr>
              <w:spacing w:line="276" w:lineRule="auto"/>
            </w:pPr>
            <w:r w:rsidRPr="004A7397">
              <w:t xml:space="preserve">The Help button will be removed and replaced with BPM support and REA email contacts on the </w:t>
            </w:r>
            <w:r w:rsidR="00E6259D" w:rsidRPr="004A7397">
              <w:t>app</w:t>
            </w:r>
            <w:r w:rsidRPr="004A7397">
              <w:t>.</w:t>
            </w:r>
          </w:p>
        </w:tc>
      </w:tr>
      <w:tr w:rsidR="00E6259D" w:rsidRPr="004A7397" w14:paraId="5A89D68D" w14:textId="77777777" w:rsidTr="00836031">
        <w:trPr>
          <w:jc w:val="center"/>
        </w:trPr>
        <w:tc>
          <w:tcPr>
            <w:tcW w:w="1106" w:type="dxa"/>
            <w:shd w:val="clear" w:color="auto" w:fill="F3F8FC"/>
            <w:tcMar>
              <w:top w:w="120" w:type="dxa"/>
              <w:left w:w="120" w:type="dxa"/>
              <w:bottom w:w="120" w:type="dxa"/>
              <w:right w:w="120" w:type="dxa"/>
            </w:tcMar>
          </w:tcPr>
          <w:p w14:paraId="7B4715E2" w14:textId="77777777" w:rsidR="00D51684" w:rsidRPr="004A7397" w:rsidRDefault="0007791C" w:rsidP="00BC1DEB">
            <w:pPr>
              <w:spacing w:line="276" w:lineRule="auto"/>
            </w:pPr>
            <w:r w:rsidRPr="004A7397">
              <w:t>FR-003</w:t>
            </w:r>
          </w:p>
        </w:tc>
        <w:tc>
          <w:tcPr>
            <w:tcW w:w="2039" w:type="dxa"/>
            <w:shd w:val="clear" w:color="auto" w:fill="F3F8FC"/>
            <w:tcMar>
              <w:top w:w="120" w:type="dxa"/>
              <w:left w:w="120" w:type="dxa"/>
              <w:bottom w:w="120" w:type="dxa"/>
              <w:right w:w="120" w:type="dxa"/>
            </w:tcMar>
          </w:tcPr>
          <w:p w14:paraId="711F69B9" w14:textId="77777777" w:rsidR="00D51684" w:rsidRPr="004A7397" w:rsidRDefault="0007791C" w:rsidP="00BC1DEB">
            <w:pPr>
              <w:spacing w:line="276" w:lineRule="auto"/>
            </w:pPr>
            <w:r w:rsidRPr="004A7397">
              <w:t>REA Buzz Link</w:t>
            </w:r>
          </w:p>
        </w:tc>
        <w:tc>
          <w:tcPr>
            <w:tcW w:w="7020" w:type="dxa"/>
            <w:shd w:val="clear" w:color="auto" w:fill="F3F8FC"/>
            <w:tcMar>
              <w:top w:w="120" w:type="dxa"/>
              <w:left w:w="120" w:type="dxa"/>
              <w:bottom w:w="120" w:type="dxa"/>
              <w:right w:w="120" w:type="dxa"/>
            </w:tcMar>
          </w:tcPr>
          <w:p w14:paraId="5D27CA54" w14:textId="77777777" w:rsidR="00D51684" w:rsidRPr="004A7397" w:rsidRDefault="0007791C" w:rsidP="00BC1DEB">
            <w:pPr>
              <w:spacing w:line="276" w:lineRule="auto"/>
            </w:pPr>
            <w:r w:rsidRPr="004A7397">
              <w:t>The landing page will include a link to the REA Buzz storytelling page.</w:t>
            </w:r>
          </w:p>
        </w:tc>
      </w:tr>
      <w:tr w:rsidR="00E6259D" w:rsidRPr="004A7397" w14:paraId="728DA486" w14:textId="77777777" w:rsidTr="00836031">
        <w:trPr>
          <w:jc w:val="center"/>
        </w:trPr>
        <w:tc>
          <w:tcPr>
            <w:tcW w:w="1106" w:type="dxa"/>
            <w:tcMar>
              <w:top w:w="120" w:type="dxa"/>
              <w:left w:w="120" w:type="dxa"/>
              <w:bottom w:w="120" w:type="dxa"/>
              <w:right w:w="120" w:type="dxa"/>
            </w:tcMar>
          </w:tcPr>
          <w:p w14:paraId="74F8B77C" w14:textId="77777777" w:rsidR="00D51684" w:rsidRPr="004A7397" w:rsidRDefault="0007791C" w:rsidP="00BC1DEB">
            <w:pPr>
              <w:spacing w:line="276" w:lineRule="auto"/>
            </w:pPr>
            <w:r w:rsidRPr="004A7397">
              <w:t>FR-004</w:t>
            </w:r>
          </w:p>
        </w:tc>
        <w:tc>
          <w:tcPr>
            <w:tcW w:w="2039" w:type="dxa"/>
            <w:tcMar>
              <w:top w:w="120" w:type="dxa"/>
              <w:left w:w="120" w:type="dxa"/>
              <w:bottom w:w="120" w:type="dxa"/>
              <w:right w:w="120" w:type="dxa"/>
            </w:tcMar>
          </w:tcPr>
          <w:p w14:paraId="04A40F34" w14:textId="77777777" w:rsidR="00D51684" w:rsidRPr="004A7397" w:rsidRDefault="0007791C" w:rsidP="00BC1DEB">
            <w:pPr>
              <w:spacing w:line="276" w:lineRule="auto"/>
            </w:pPr>
            <w:r w:rsidRPr="004A7397">
              <w:t>Leaderboard Feed</w:t>
            </w:r>
          </w:p>
        </w:tc>
        <w:tc>
          <w:tcPr>
            <w:tcW w:w="7020" w:type="dxa"/>
            <w:tcMar>
              <w:top w:w="120" w:type="dxa"/>
              <w:left w:w="120" w:type="dxa"/>
              <w:bottom w:w="120" w:type="dxa"/>
              <w:right w:w="120" w:type="dxa"/>
            </w:tcMar>
          </w:tcPr>
          <w:p w14:paraId="24E7FACF" w14:textId="210ABB19" w:rsidR="00D51684" w:rsidRPr="004A7397" w:rsidRDefault="0007791C" w:rsidP="00BC1DEB">
            <w:pPr>
              <w:spacing w:line="276" w:lineRule="auto"/>
            </w:pPr>
            <w:r w:rsidRPr="004A7397">
              <w:t xml:space="preserve">The leaderboard will automatically load top initiatives posted </w:t>
            </w:r>
            <w:r w:rsidR="00820153" w:rsidRPr="004A7397">
              <w:t>on</w:t>
            </w:r>
            <w:r w:rsidRPr="004A7397">
              <w:t xml:space="preserve"> REA Buzz.</w:t>
            </w:r>
          </w:p>
        </w:tc>
      </w:tr>
      <w:tr w:rsidR="00BE378A" w:rsidRPr="004A7397" w14:paraId="2F276CCF" w14:textId="77777777" w:rsidTr="00836031">
        <w:trPr>
          <w:trHeight w:val="266"/>
          <w:jc w:val="center"/>
        </w:trPr>
        <w:tc>
          <w:tcPr>
            <w:tcW w:w="10165" w:type="dxa"/>
            <w:gridSpan w:val="3"/>
            <w:shd w:val="clear" w:color="auto" w:fill="F2F2F2" w:themeFill="background1" w:themeFillShade="F2"/>
            <w:tcMar>
              <w:top w:w="120" w:type="dxa"/>
              <w:left w:w="120" w:type="dxa"/>
              <w:bottom w:w="120" w:type="dxa"/>
              <w:right w:w="120" w:type="dxa"/>
            </w:tcMar>
          </w:tcPr>
          <w:p w14:paraId="17F8642A" w14:textId="24008E56" w:rsidR="00BE378A" w:rsidRPr="004A7397" w:rsidRDefault="00E90554" w:rsidP="00BC1DEB">
            <w:pPr>
              <w:spacing w:line="276" w:lineRule="auto"/>
              <w:jc w:val="center"/>
              <w:rPr>
                <w:b/>
                <w:bCs/>
              </w:rPr>
            </w:pPr>
            <w:r w:rsidRPr="00E90554">
              <w:rPr>
                <w:b/>
                <w:bCs/>
              </w:rPr>
              <w:t>Idea Submission Requirements</w:t>
            </w:r>
          </w:p>
        </w:tc>
      </w:tr>
      <w:tr w:rsidR="00E6259D" w:rsidRPr="004A7397" w14:paraId="59D6C921" w14:textId="77777777" w:rsidTr="00836031">
        <w:trPr>
          <w:trHeight w:val="554"/>
          <w:jc w:val="center"/>
        </w:trPr>
        <w:tc>
          <w:tcPr>
            <w:tcW w:w="1106" w:type="dxa"/>
            <w:shd w:val="clear" w:color="auto" w:fill="F3F8FC"/>
            <w:tcMar>
              <w:top w:w="120" w:type="dxa"/>
              <w:left w:w="120" w:type="dxa"/>
              <w:bottom w:w="120" w:type="dxa"/>
              <w:right w:w="120" w:type="dxa"/>
            </w:tcMar>
          </w:tcPr>
          <w:p w14:paraId="3EED93E7" w14:textId="77777777" w:rsidR="00D51684" w:rsidRPr="004A7397" w:rsidRDefault="0007791C" w:rsidP="00BC1DEB">
            <w:pPr>
              <w:spacing w:line="276" w:lineRule="auto"/>
            </w:pPr>
            <w:r w:rsidRPr="004A7397">
              <w:t>FR-005</w:t>
            </w:r>
          </w:p>
        </w:tc>
        <w:tc>
          <w:tcPr>
            <w:tcW w:w="2039" w:type="dxa"/>
            <w:shd w:val="clear" w:color="auto" w:fill="F3F8FC"/>
            <w:tcMar>
              <w:top w:w="120" w:type="dxa"/>
              <w:left w:w="120" w:type="dxa"/>
              <w:bottom w:w="120" w:type="dxa"/>
              <w:right w:w="120" w:type="dxa"/>
            </w:tcMar>
          </w:tcPr>
          <w:p w14:paraId="3B4FDC0F" w14:textId="77777777" w:rsidR="00D51684" w:rsidRPr="004A7397" w:rsidRDefault="0007791C" w:rsidP="00BC1DEB">
            <w:pPr>
              <w:spacing w:line="276" w:lineRule="auto"/>
            </w:pPr>
            <w:r w:rsidRPr="004A7397">
              <w:t>Idea Name Formatting</w:t>
            </w:r>
          </w:p>
        </w:tc>
        <w:tc>
          <w:tcPr>
            <w:tcW w:w="7020" w:type="dxa"/>
            <w:shd w:val="clear" w:color="auto" w:fill="F3F8FC"/>
            <w:tcMar>
              <w:top w:w="120" w:type="dxa"/>
              <w:left w:w="120" w:type="dxa"/>
              <w:bottom w:w="120" w:type="dxa"/>
              <w:right w:w="120" w:type="dxa"/>
            </w:tcMar>
          </w:tcPr>
          <w:p w14:paraId="01BA0ECF" w14:textId="70C19116" w:rsidR="00D51684" w:rsidRPr="004A7397" w:rsidRDefault="0007791C" w:rsidP="00BC1DEB">
            <w:pPr>
              <w:spacing w:line="276" w:lineRule="auto"/>
            </w:pPr>
            <w:r w:rsidRPr="004A7397">
              <w:t>Idea names displayed on the application and reports will follow a standard automated format for capitalization and title length.</w:t>
            </w:r>
            <w:r w:rsidR="00762E9E" w:rsidRPr="004A7397">
              <w:t xml:space="preserve"> This is to ensure consistency in reporting. </w:t>
            </w:r>
          </w:p>
        </w:tc>
      </w:tr>
      <w:tr w:rsidR="00E6259D" w:rsidRPr="004A7397" w14:paraId="1DED6011" w14:textId="77777777" w:rsidTr="00836031">
        <w:trPr>
          <w:jc w:val="center"/>
        </w:trPr>
        <w:tc>
          <w:tcPr>
            <w:tcW w:w="1106" w:type="dxa"/>
            <w:tcMar>
              <w:top w:w="120" w:type="dxa"/>
              <w:left w:w="120" w:type="dxa"/>
              <w:bottom w:w="120" w:type="dxa"/>
              <w:right w:w="120" w:type="dxa"/>
            </w:tcMar>
          </w:tcPr>
          <w:p w14:paraId="1FEEDE18" w14:textId="77777777" w:rsidR="00D51684" w:rsidRPr="004A7397" w:rsidRDefault="0007791C" w:rsidP="00BC1DEB">
            <w:pPr>
              <w:spacing w:line="276" w:lineRule="auto"/>
            </w:pPr>
            <w:r w:rsidRPr="004A7397">
              <w:t>FR-006</w:t>
            </w:r>
          </w:p>
        </w:tc>
        <w:tc>
          <w:tcPr>
            <w:tcW w:w="2039" w:type="dxa"/>
            <w:tcMar>
              <w:top w:w="120" w:type="dxa"/>
              <w:left w:w="120" w:type="dxa"/>
              <w:bottom w:w="120" w:type="dxa"/>
              <w:right w:w="120" w:type="dxa"/>
            </w:tcMar>
          </w:tcPr>
          <w:p w14:paraId="29CB06CD" w14:textId="77777777" w:rsidR="00D51684" w:rsidRPr="004A7397" w:rsidRDefault="0007791C" w:rsidP="00BC1DEB">
            <w:pPr>
              <w:spacing w:line="276" w:lineRule="auto"/>
            </w:pPr>
            <w:r w:rsidRPr="004A7397">
              <w:t>Idea Title Character Limit</w:t>
            </w:r>
          </w:p>
        </w:tc>
        <w:tc>
          <w:tcPr>
            <w:tcW w:w="7020" w:type="dxa"/>
            <w:tcMar>
              <w:top w:w="120" w:type="dxa"/>
              <w:left w:w="120" w:type="dxa"/>
              <w:bottom w:w="120" w:type="dxa"/>
              <w:right w:w="120" w:type="dxa"/>
            </w:tcMar>
          </w:tcPr>
          <w:p w14:paraId="6CD0B645" w14:textId="77777777" w:rsidR="00D51684" w:rsidRPr="004A7397" w:rsidRDefault="0007791C" w:rsidP="00BC1DEB">
            <w:pPr>
              <w:spacing w:line="276" w:lineRule="auto"/>
            </w:pPr>
            <w:r w:rsidRPr="004A7397">
              <w:t>The idea title will have a capped number of characters.</w:t>
            </w:r>
          </w:p>
        </w:tc>
      </w:tr>
      <w:tr w:rsidR="00E6259D" w:rsidRPr="004A7397" w14:paraId="08B1B99C" w14:textId="77777777" w:rsidTr="00836031">
        <w:trPr>
          <w:jc w:val="center"/>
        </w:trPr>
        <w:tc>
          <w:tcPr>
            <w:tcW w:w="1106" w:type="dxa"/>
            <w:shd w:val="clear" w:color="auto" w:fill="F3F8FC"/>
            <w:tcMar>
              <w:top w:w="120" w:type="dxa"/>
              <w:left w:w="120" w:type="dxa"/>
              <w:bottom w:w="120" w:type="dxa"/>
              <w:right w:w="120" w:type="dxa"/>
            </w:tcMar>
          </w:tcPr>
          <w:p w14:paraId="368B2E57" w14:textId="77777777" w:rsidR="00D51684" w:rsidRPr="004A7397" w:rsidRDefault="0007791C" w:rsidP="00BC1DEB">
            <w:pPr>
              <w:spacing w:line="276" w:lineRule="auto"/>
            </w:pPr>
            <w:r w:rsidRPr="004A7397">
              <w:t>FR-007</w:t>
            </w:r>
          </w:p>
        </w:tc>
        <w:tc>
          <w:tcPr>
            <w:tcW w:w="2039" w:type="dxa"/>
            <w:shd w:val="clear" w:color="auto" w:fill="F3F8FC"/>
            <w:tcMar>
              <w:top w:w="120" w:type="dxa"/>
              <w:left w:w="120" w:type="dxa"/>
              <w:bottom w:w="120" w:type="dxa"/>
              <w:right w:w="120" w:type="dxa"/>
            </w:tcMar>
          </w:tcPr>
          <w:p w14:paraId="147D81FF" w14:textId="254A51E1" w:rsidR="00D51684" w:rsidRPr="004A7397" w:rsidRDefault="0014339D" w:rsidP="00BC1DEB">
            <w:pPr>
              <w:spacing w:line="276" w:lineRule="auto"/>
            </w:pPr>
            <w:r w:rsidRPr="004A7397">
              <w:t>Idea Submission Window</w:t>
            </w:r>
          </w:p>
        </w:tc>
        <w:tc>
          <w:tcPr>
            <w:tcW w:w="7020" w:type="dxa"/>
            <w:shd w:val="clear" w:color="auto" w:fill="F3F8FC"/>
            <w:tcMar>
              <w:top w:w="120" w:type="dxa"/>
              <w:left w:w="120" w:type="dxa"/>
              <w:bottom w:w="120" w:type="dxa"/>
              <w:right w:w="120" w:type="dxa"/>
            </w:tcMar>
          </w:tcPr>
          <w:p w14:paraId="2DF0C491" w14:textId="63673879" w:rsidR="00D51684" w:rsidRPr="004A7397" w:rsidRDefault="00995927" w:rsidP="00BC1DEB">
            <w:pPr>
              <w:spacing w:line="276" w:lineRule="auto"/>
            </w:pPr>
            <w:r w:rsidRPr="004A7397">
              <w:t>Administrators shall be able to open and close idea submission windows in line with REA programme requirements.</w:t>
            </w:r>
          </w:p>
        </w:tc>
      </w:tr>
      <w:tr w:rsidR="00E6259D" w:rsidRPr="004A7397" w14:paraId="4C9EB408" w14:textId="77777777" w:rsidTr="00836031">
        <w:trPr>
          <w:jc w:val="center"/>
        </w:trPr>
        <w:tc>
          <w:tcPr>
            <w:tcW w:w="1106" w:type="dxa"/>
            <w:tcMar>
              <w:top w:w="120" w:type="dxa"/>
              <w:left w:w="120" w:type="dxa"/>
              <w:bottom w:w="120" w:type="dxa"/>
              <w:right w:w="120" w:type="dxa"/>
            </w:tcMar>
          </w:tcPr>
          <w:p w14:paraId="252A3B5D" w14:textId="77777777" w:rsidR="00D51684" w:rsidRPr="004A7397" w:rsidRDefault="0007791C" w:rsidP="00BC1DEB">
            <w:pPr>
              <w:spacing w:line="276" w:lineRule="auto"/>
            </w:pPr>
            <w:r w:rsidRPr="004A7397">
              <w:t>FR-008</w:t>
            </w:r>
          </w:p>
        </w:tc>
        <w:tc>
          <w:tcPr>
            <w:tcW w:w="2039" w:type="dxa"/>
            <w:tcMar>
              <w:top w:w="120" w:type="dxa"/>
              <w:left w:w="120" w:type="dxa"/>
              <w:bottom w:w="120" w:type="dxa"/>
              <w:right w:w="120" w:type="dxa"/>
            </w:tcMar>
          </w:tcPr>
          <w:p w14:paraId="60342045" w14:textId="77777777" w:rsidR="00D51684" w:rsidRPr="004A7397" w:rsidRDefault="0007791C" w:rsidP="00BC1DEB">
            <w:pPr>
              <w:spacing w:line="276" w:lineRule="auto"/>
            </w:pPr>
            <w:r w:rsidRPr="004A7397">
              <w:t>Duplicate Submission Control</w:t>
            </w:r>
          </w:p>
        </w:tc>
        <w:tc>
          <w:tcPr>
            <w:tcW w:w="7020" w:type="dxa"/>
            <w:tcMar>
              <w:top w:w="120" w:type="dxa"/>
              <w:left w:w="120" w:type="dxa"/>
              <w:bottom w:w="120" w:type="dxa"/>
              <w:right w:w="120" w:type="dxa"/>
            </w:tcMar>
          </w:tcPr>
          <w:p w14:paraId="4AC6EDD4" w14:textId="77777777" w:rsidR="00D51684" w:rsidRPr="004A7397" w:rsidRDefault="0007791C" w:rsidP="00BC1DEB">
            <w:pPr>
              <w:spacing w:line="276" w:lineRule="auto"/>
            </w:pPr>
            <w:r w:rsidRPr="004A7397">
              <w:t>The system will prevent submission of duplicate ideas with the exact same title and content as a previously submitted idea.</w:t>
            </w:r>
          </w:p>
        </w:tc>
      </w:tr>
      <w:tr w:rsidR="00E6259D" w:rsidRPr="004A7397" w14:paraId="28BC5D6A" w14:textId="77777777" w:rsidTr="00836031">
        <w:trPr>
          <w:trHeight w:val="1238"/>
          <w:jc w:val="center"/>
        </w:trPr>
        <w:tc>
          <w:tcPr>
            <w:tcW w:w="1106" w:type="dxa"/>
            <w:shd w:val="clear" w:color="auto" w:fill="F3F8FC"/>
            <w:tcMar>
              <w:top w:w="120" w:type="dxa"/>
              <w:left w:w="120" w:type="dxa"/>
              <w:bottom w:w="120" w:type="dxa"/>
              <w:right w:w="120" w:type="dxa"/>
            </w:tcMar>
          </w:tcPr>
          <w:p w14:paraId="7F6D84D3" w14:textId="77777777" w:rsidR="00D51684" w:rsidRPr="004A7397" w:rsidRDefault="0007791C" w:rsidP="00BC1DEB">
            <w:pPr>
              <w:spacing w:line="276" w:lineRule="auto"/>
            </w:pPr>
            <w:r w:rsidRPr="004A7397">
              <w:t>FR-009</w:t>
            </w:r>
          </w:p>
        </w:tc>
        <w:tc>
          <w:tcPr>
            <w:tcW w:w="2039" w:type="dxa"/>
            <w:shd w:val="clear" w:color="auto" w:fill="F3F8FC"/>
            <w:tcMar>
              <w:top w:w="120" w:type="dxa"/>
              <w:left w:w="120" w:type="dxa"/>
              <w:bottom w:w="120" w:type="dxa"/>
              <w:right w:w="120" w:type="dxa"/>
            </w:tcMar>
          </w:tcPr>
          <w:p w14:paraId="278D7E67" w14:textId="77777777" w:rsidR="00D51684" w:rsidRPr="004A7397" w:rsidRDefault="0007791C" w:rsidP="00BC1DEB">
            <w:pPr>
              <w:spacing w:line="276" w:lineRule="auto"/>
            </w:pPr>
            <w:r w:rsidRPr="004A7397">
              <w:t>Draft Management</w:t>
            </w:r>
          </w:p>
        </w:tc>
        <w:tc>
          <w:tcPr>
            <w:tcW w:w="7020" w:type="dxa"/>
            <w:shd w:val="clear" w:color="auto" w:fill="F3F8FC"/>
            <w:tcMar>
              <w:top w:w="120" w:type="dxa"/>
              <w:left w:w="120" w:type="dxa"/>
              <w:bottom w:w="120" w:type="dxa"/>
              <w:right w:w="120" w:type="dxa"/>
            </w:tcMar>
          </w:tcPr>
          <w:p w14:paraId="52032D8C" w14:textId="77777777" w:rsidR="00D51684" w:rsidRPr="004A7397" w:rsidRDefault="0007791C" w:rsidP="00BC1DEB">
            <w:pPr>
              <w:spacing w:line="276" w:lineRule="auto"/>
            </w:pPr>
            <w:r w:rsidRPr="004A7397">
              <w:t>Submitters will be able to save an idea as a draft, delete a saved draft, or submit the idea.</w:t>
            </w:r>
          </w:p>
          <w:p w14:paraId="7A36F0AF" w14:textId="3E42CF74" w:rsidR="00620583" w:rsidRPr="004A7397" w:rsidRDefault="00620583" w:rsidP="00BC1DEB">
            <w:pPr>
              <w:spacing w:line="276" w:lineRule="auto"/>
            </w:pPr>
            <w:r w:rsidRPr="00620583">
              <w:t>Saved drafts shall be available under the user's My Ideas dashboard for update, submission, or deletion</w:t>
            </w:r>
          </w:p>
        </w:tc>
      </w:tr>
      <w:tr w:rsidR="00E6259D" w:rsidRPr="004A7397" w14:paraId="36038BAF" w14:textId="77777777" w:rsidTr="00836031">
        <w:trPr>
          <w:jc w:val="center"/>
        </w:trPr>
        <w:tc>
          <w:tcPr>
            <w:tcW w:w="1106" w:type="dxa"/>
            <w:tcMar>
              <w:top w:w="120" w:type="dxa"/>
              <w:left w:w="120" w:type="dxa"/>
              <w:bottom w:w="120" w:type="dxa"/>
              <w:right w:w="120" w:type="dxa"/>
            </w:tcMar>
          </w:tcPr>
          <w:p w14:paraId="5D587E74" w14:textId="77777777" w:rsidR="00D51684" w:rsidRPr="004A7397" w:rsidRDefault="0007791C" w:rsidP="00BC1DEB">
            <w:pPr>
              <w:spacing w:line="276" w:lineRule="auto"/>
            </w:pPr>
            <w:r w:rsidRPr="004A7397">
              <w:lastRenderedPageBreak/>
              <w:t>FR-010</w:t>
            </w:r>
          </w:p>
        </w:tc>
        <w:tc>
          <w:tcPr>
            <w:tcW w:w="2039" w:type="dxa"/>
            <w:tcMar>
              <w:top w:w="120" w:type="dxa"/>
              <w:left w:w="120" w:type="dxa"/>
              <w:bottom w:w="120" w:type="dxa"/>
              <w:right w:w="120" w:type="dxa"/>
            </w:tcMar>
          </w:tcPr>
          <w:p w14:paraId="26F804E7" w14:textId="7FD2EF03" w:rsidR="00D51684" w:rsidRPr="004A7397" w:rsidRDefault="0007791C" w:rsidP="00BC1DEB">
            <w:pPr>
              <w:spacing w:line="276" w:lineRule="auto"/>
            </w:pPr>
            <w:r w:rsidRPr="004A7397">
              <w:t xml:space="preserve">Phased </w:t>
            </w:r>
            <w:r w:rsidR="009C727E" w:rsidRPr="004A7397">
              <w:t xml:space="preserve">Multi-step </w:t>
            </w:r>
            <w:r w:rsidRPr="004A7397">
              <w:t>Submission Fo</w:t>
            </w:r>
            <w:r w:rsidR="0079526F" w:rsidRPr="004A7397">
              <w:t>r</w:t>
            </w:r>
            <w:r w:rsidRPr="004A7397">
              <w:t>m</w:t>
            </w:r>
          </w:p>
        </w:tc>
        <w:tc>
          <w:tcPr>
            <w:tcW w:w="7020" w:type="dxa"/>
            <w:tcMar>
              <w:top w:w="120" w:type="dxa"/>
              <w:left w:w="120" w:type="dxa"/>
              <w:bottom w:w="120" w:type="dxa"/>
              <w:right w:w="120" w:type="dxa"/>
            </w:tcMar>
          </w:tcPr>
          <w:p w14:paraId="13E0E6D1" w14:textId="368D342E" w:rsidR="00D51684" w:rsidRPr="004A7397" w:rsidRDefault="0007791C" w:rsidP="00BC1DEB">
            <w:pPr>
              <w:spacing w:line="276" w:lineRule="auto"/>
            </w:pPr>
            <w:r w:rsidRPr="004A7397">
              <w:t xml:space="preserve">Idea submission will be captured through a </w:t>
            </w:r>
            <w:r w:rsidR="00A77436" w:rsidRPr="004A7397">
              <w:t>multi-step</w:t>
            </w:r>
            <w:r w:rsidRPr="004A7397">
              <w:t xml:space="preserve"> form covering basic details, benefits </w:t>
            </w:r>
            <w:r w:rsidR="00A77436" w:rsidRPr="004A7397">
              <w:t>capture</w:t>
            </w:r>
            <w:r w:rsidR="00F2159E" w:rsidRPr="004A7397">
              <w:t xml:space="preserve"> </w:t>
            </w:r>
            <w:r w:rsidR="00A77436" w:rsidRPr="004A7397">
              <w:t>(qualitative</w:t>
            </w:r>
            <w:r w:rsidR="009544ED" w:rsidRPr="004A7397">
              <w:t xml:space="preserve"> and </w:t>
            </w:r>
            <w:r w:rsidR="009C727E" w:rsidRPr="004A7397">
              <w:t>quantitative) and</w:t>
            </w:r>
            <w:r w:rsidRPr="004A7397">
              <w:t xml:space="preserve"> pre-submission screening.</w:t>
            </w:r>
          </w:p>
        </w:tc>
      </w:tr>
      <w:tr w:rsidR="006E1205" w:rsidRPr="004A7397" w14:paraId="6D5B6F55" w14:textId="77777777" w:rsidTr="00836031">
        <w:trPr>
          <w:trHeight w:val="1121"/>
          <w:jc w:val="center"/>
        </w:trPr>
        <w:tc>
          <w:tcPr>
            <w:tcW w:w="1106" w:type="dxa"/>
            <w:shd w:val="clear" w:color="auto" w:fill="F3F8FC"/>
            <w:tcMar>
              <w:top w:w="120" w:type="dxa"/>
              <w:left w:w="120" w:type="dxa"/>
              <w:bottom w:w="120" w:type="dxa"/>
              <w:right w:w="120" w:type="dxa"/>
            </w:tcMar>
          </w:tcPr>
          <w:p w14:paraId="1B79ADDD" w14:textId="5C8A2A29" w:rsidR="006E1205" w:rsidRPr="004A7397" w:rsidRDefault="006E1205" w:rsidP="00BC1DEB">
            <w:pPr>
              <w:spacing w:line="276" w:lineRule="auto"/>
            </w:pPr>
            <w:r w:rsidRPr="004A7397">
              <w:t>FR-01</w:t>
            </w:r>
            <w:r w:rsidR="00AB7491">
              <w:t>1</w:t>
            </w:r>
          </w:p>
        </w:tc>
        <w:tc>
          <w:tcPr>
            <w:tcW w:w="2039" w:type="dxa"/>
            <w:shd w:val="clear" w:color="auto" w:fill="F3F8FC"/>
            <w:tcMar>
              <w:top w:w="120" w:type="dxa"/>
              <w:left w:w="120" w:type="dxa"/>
              <w:bottom w:w="120" w:type="dxa"/>
              <w:right w:w="120" w:type="dxa"/>
            </w:tcMar>
          </w:tcPr>
          <w:p w14:paraId="260FC330" w14:textId="47C2F852" w:rsidR="006E1205" w:rsidRPr="004A7397" w:rsidRDefault="006E1205" w:rsidP="00BC1DEB">
            <w:pPr>
              <w:spacing w:line="276" w:lineRule="auto"/>
            </w:pPr>
            <w:r w:rsidRPr="004A7397">
              <w:t>Benefits Assessment Survey</w:t>
            </w:r>
          </w:p>
        </w:tc>
        <w:tc>
          <w:tcPr>
            <w:tcW w:w="7020" w:type="dxa"/>
            <w:shd w:val="clear" w:color="auto" w:fill="F3F8FC"/>
            <w:tcMar>
              <w:top w:w="120" w:type="dxa"/>
              <w:left w:w="120" w:type="dxa"/>
              <w:bottom w:w="120" w:type="dxa"/>
              <w:right w:w="120" w:type="dxa"/>
            </w:tcMar>
          </w:tcPr>
          <w:p w14:paraId="45BFE25A" w14:textId="2EDE44CB" w:rsidR="006E1205" w:rsidRPr="004A7397" w:rsidRDefault="006E1205" w:rsidP="00BC1DEB">
            <w:pPr>
              <w:spacing w:line="276" w:lineRule="auto"/>
            </w:pPr>
            <w:r w:rsidRPr="004A7397">
              <w:t>Benefits submission will require guided questions covering task time, people involved, frequency, impacted users, customers impacted, implementation cost, estimated savings, and steps reduced.</w:t>
            </w:r>
          </w:p>
        </w:tc>
      </w:tr>
      <w:tr w:rsidR="00B06E09" w:rsidRPr="004A7397" w14:paraId="4CE96060" w14:textId="77777777" w:rsidTr="00836031">
        <w:trPr>
          <w:trHeight w:val="851"/>
          <w:jc w:val="center"/>
        </w:trPr>
        <w:tc>
          <w:tcPr>
            <w:tcW w:w="1106" w:type="dxa"/>
            <w:tcMar>
              <w:top w:w="120" w:type="dxa"/>
              <w:left w:w="120" w:type="dxa"/>
              <w:bottom w:w="120" w:type="dxa"/>
              <w:right w:w="120" w:type="dxa"/>
            </w:tcMar>
          </w:tcPr>
          <w:p w14:paraId="2B824540" w14:textId="42573CEF" w:rsidR="00B06E09" w:rsidRPr="004A7397" w:rsidRDefault="00B06E09" w:rsidP="00BC1DEB">
            <w:pPr>
              <w:spacing w:line="276" w:lineRule="auto"/>
            </w:pPr>
            <w:r w:rsidRPr="004A7397">
              <w:t>FR-01</w:t>
            </w:r>
            <w:r w:rsidR="00AB7491">
              <w:t>2</w:t>
            </w:r>
          </w:p>
        </w:tc>
        <w:tc>
          <w:tcPr>
            <w:tcW w:w="2039" w:type="dxa"/>
            <w:tcMar>
              <w:top w:w="120" w:type="dxa"/>
              <w:left w:w="120" w:type="dxa"/>
              <w:bottom w:w="120" w:type="dxa"/>
              <w:right w:w="120" w:type="dxa"/>
            </w:tcMar>
          </w:tcPr>
          <w:p w14:paraId="3FA76A7D" w14:textId="4AD14AB3" w:rsidR="00B06E09" w:rsidRPr="004A7397" w:rsidRDefault="00B06E09" w:rsidP="00BC1DEB">
            <w:pPr>
              <w:spacing w:line="276" w:lineRule="auto"/>
            </w:pPr>
            <w:r w:rsidRPr="004A7397">
              <w:t xml:space="preserve">RVA Engine </w:t>
            </w:r>
          </w:p>
        </w:tc>
        <w:tc>
          <w:tcPr>
            <w:tcW w:w="7020" w:type="dxa"/>
            <w:tcMar>
              <w:top w:w="120" w:type="dxa"/>
              <w:left w:w="120" w:type="dxa"/>
              <w:bottom w:w="120" w:type="dxa"/>
              <w:right w:w="120" w:type="dxa"/>
            </w:tcMar>
          </w:tcPr>
          <w:p w14:paraId="14AD06C5" w14:textId="5A2B9D8D" w:rsidR="00B06E09" w:rsidRPr="004A7397" w:rsidRDefault="00B06E09" w:rsidP="00BC1DEB">
            <w:pPr>
              <w:spacing w:line="276" w:lineRule="auto"/>
            </w:pPr>
            <w:r w:rsidRPr="004A7397">
              <w:t>The system will convert captured benefit data into annualized reportable metrics such as estimated man-hours, FTE costs, revenue growth, and overall savings.</w:t>
            </w:r>
          </w:p>
        </w:tc>
      </w:tr>
      <w:tr w:rsidR="00B06E09" w:rsidRPr="004A7397" w14:paraId="467D372C" w14:textId="77777777" w:rsidTr="00836031">
        <w:trPr>
          <w:trHeight w:val="878"/>
          <w:jc w:val="center"/>
        </w:trPr>
        <w:tc>
          <w:tcPr>
            <w:tcW w:w="1106" w:type="dxa"/>
            <w:shd w:val="clear" w:color="auto" w:fill="F3F8FC"/>
            <w:tcMar>
              <w:top w:w="120" w:type="dxa"/>
              <w:left w:w="120" w:type="dxa"/>
              <w:bottom w:w="120" w:type="dxa"/>
              <w:right w:w="120" w:type="dxa"/>
            </w:tcMar>
          </w:tcPr>
          <w:p w14:paraId="34C82F80" w14:textId="7797E0E4" w:rsidR="00B06E09" w:rsidRPr="004A7397" w:rsidRDefault="00B06E09" w:rsidP="00BC1DEB">
            <w:pPr>
              <w:spacing w:line="276" w:lineRule="auto"/>
            </w:pPr>
            <w:r w:rsidRPr="004A7397">
              <w:t>FR-01</w:t>
            </w:r>
            <w:r w:rsidR="00AB7491">
              <w:t>3</w:t>
            </w:r>
          </w:p>
        </w:tc>
        <w:tc>
          <w:tcPr>
            <w:tcW w:w="2039" w:type="dxa"/>
            <w:shd w:val="clear" w:color="auto" w:fill="F3F8FC"/>
            <w:tcMar>
              <w:top w:w="120" w:type="dxa"/>
              <w:left w:w="120" w:type="dxa"/>
              <w:bottom w:w="120" w:type="dxa"/>
              <w:right w:w="120" w:type="dxa"/>
            </w:tcMar>
          </w:tcPr>
          <w:p w14:paraId="7ED30994" w14:textId="77777777" w:rsidR="00B06E09" w:rsidRPr="004A7397" w:rsidRDefault="00B06E09" w:rsidP="00BC1DEB">
            <w:pPr>
              <w:spacing w:line="276" w:lineRule="auto"/>
            </w:pPr>
            <w:r w:rsidRPr="004A7397">
              <w:t>Related Parties Field</w:t>
            </w:r>
          </w:p>
        </w:tc>
        <w:tc>
          <w:tcPr>
            <w:tcW w:w="7020" w:type="dxa"/>
            <w:shd w:val="clear" w:color="auto" w:fill="F3F8FC"/>
            <w:tcMar>
              <w:top w:w="120" w:type="dxa"/>
              <w:left w:w="120" w:type="dxa"/>
              <w:bottom w:w="120" w:type="dxa"/>
              <w:right w:w="120" w:type="dxa"/>
            </w:tcMar>
          </w:tcPr>
          <w:p w14:paraId="012368EF" w14:textId="77777777" w:rsidR="00B06E09" w:rsidRPr="004A7397" w:rsidRDefault="00B06E09" w:rsidP="00BC1DEB">
            <w:pPr>
              <w:spacing w:line="276" w:lineRule="auto"/>
            </w:pPr>
            <w:r w:rsidRPr="004A7397">
              <w:t>The submission form will include an optional Related Parties field to identify departments or stakeholders involved in the process and support routing, RVA analysis, and implementation planning.</w:t>
            </w:r>
          </w:p>
        </w:tc>
      </w:tr>
      <w:tr w:rsidR="00B06E09" w:rsidRPr="004A7397" w14:paraId="5EAE9878" w14:textId="77777777" w:rsidTr="00836031">
        <w:trPr>
          <w:jc w:val="center"/>
        </w:trPr>
        <w:tc>
          <w:tcPr>
            <w:tcW w:w="1106" w:type="dxa"/>
            <w:tcMar>
              <w:top w:w="120" w:type="dxa"/>
              <w:left w:w="120" w:type="dxa"/>
              <w:bottom w:w="120" w:type="dxa"/>
              <w:right w:w="120" w:type="dxa"/>
            </w:tcMar>
          </w:tcPr>
          <w:p w14:paraId="2EE1816A" w14:textId="219C0A61" w:rsidR="00B06E09" w:rsidRPr="004A7397" w:rsidRDefault="00B06E09" w:rsidP="00BC1DEB">
            <w:pPr>
              <w:spacing w:line="276" w:lineRule="auto"/>
            </w:pPr>
            <w:r w:rsidRPr="004A7397">
              <w:t>FR-01</w:t>
            </w:r>
            <w:r w:rsidR="00AB7491">
              <w:t>4</w:t>
            </w:r>
          </w:p>
        </w:tc>
        <w:tc>
          <w:tcPr>
            <w:tcW w:w="2039" w:type="dxa"/>
            <w:tcMar>
              <w:top w:w="120" w:type="dxa"/>
              <w:left w:w="120" w:type="dxa"/>
              <w:bottom w:w="120" w:type="dxa"/>
              <w:right w:w="120" w:type="dxa"/>
            </w:tcMar>
          </w:tcPr>
          <w:p w14:paraId="1C2E96CD" w14:textId="66C1DBC7" w:rsidR="00B06E09" w:rsidRPr="004A7397" w:rsidRDefault="00B06E09" w:rsidP="00BC1DEB">
            <w:pPr>
              <w:spacing w:line="276" w:lineRule="auto"/>
            </w:pPr>
            <w:r w:rsidRPr="004A7397">
              <w:t>Document Attachments</w:t>
            </w:r>
          </w:p>
        </w:tc>
        <w:tc>
          <w:tcPr>
            <w:tcW w:w="7020" w:type="dxa"/>
            <w:tcMar>
              <w:top w:w="120" w:type="dxa"/>
              <w:left w:w="120" w:type="dxa"/>
              <w:bottom w:w="120" w:type="dxa"/>
              <w:right w:w="120" w:type="dxa"/>
            </w:tcMar>
          </w:tcPr>
          <w:p w14:paraId="425C0167" w14:textId="69D1A8D1" w:rsidR="00B06E09" w:rsidRPr="004A7397" w:rsidRDefault="00B06E09" w:rsidP="00BC1DEB">
            <w:pPr>
              <w:spacing w:line="276" w:lineRule="auto"/>
            </w:pPr>
            <w:r w:rsidRPr="004A7397">
              <w:t xml:space="preserve">The </w:t>
            </w:r>
            <w:r w:rsidR="00500500" w:rsidRPr="004A7397">
              <w:t>system</w:t>
            </w:r>
            <w:r w:rsidRPr="004A7397">
              <w:t xml:space="preserve"> allow</w:t>
            </w:r>
            <w:r w:rsidR="00A40545" w:rsidRPr="004A7397">
              <w:t>s</w:t>
            </w:r>
            <w:r w:rsidRPr="004A7397">
              <w:t xml:space="preserve"> users to upload supporting documents and attachments during idea submission.</w:t>
            </w:r>
          </w:p>
        </w:tc>
      </w:tr>
      <w:tr w:rsidR="00B06E09" w:rsidRPr="004A7397" w14:paraId="5949A41D" w14:textId="77777777" w:rsidTr="00836031">
        <w:trPr>
          <w:jc w:val="center"/>
        </w:trPr>
        <w:tc>
          <w:tcPr>
            <w:tcW w:w="1106" w:type="dxa"/>
            <w:shd w:val="clear" w:color="auto" w:fill="F3F8FC"/>
            <w:tcMar>
              <w:top w:w="120" w:type="dxa"/>
              <w:left w:w="120" w:type="dxa"/>
              <w:bottom w:w="120" w:type="dxa"/>
              <w:right w:w="120" w:type="dxa"/>
            </w:tcMar>
          </w:tcPr>
          <w:p w14:paraId="559319FF" w14:textId="1033521B" w:rsidR="00B06E09" w:rsidRPr="004A7397" w:rsidRDefault="00B06E09" w:rsidP="00BC1DEB">
            <w:pPr>
              <w:spacing w:line="276" w:lineRule="auto"/>
            </w:pPr>
            <w:r w:rsidRPr="004A7397">
              <w:t>FR-01</w:t>
            </w:r>
            <w:r w:rsidR="00AB7491">
              <w:t>5</w:t>
            </w:r>
          </w:p>
        </w:tc>
        <w:tc>
          <w:tcPr>
            <w:tcW w:w="2039" w:type="dxa"/>
            <w:shd w:val="clear" w:color="auto" w:fill="F3F8FC"/>
            <w:tcMar>
              <w:top w:w="120" w:type="dxa"/>
              <w:left w:w="120" w:type="dxa"/>
              <w:bottom w:w="120" w:type="dxa"/>
              <w:right w:w="120" w:type="dxa"/>
            </w:tcMar>
          </w:tcPr>
          <w:p w14:paraId="0759210F" w14:textId="77777777" w:rsidR="00B06E09" w:rsidRPr="004A7397" w:rsidRDefault="00B06E09" w:rsidP="00BC1DEB">
            <w:pPr>
              <w:spacing w:line="276" w:lineRule="auto"/>
            </w:pPr>
            <w:r w:rsidRPr="004A7397">
              <w:t>Amendable Submission</w:t>
            </w:r>
          </w:p>
        </w:tc>
        <w:tc>
          <w:tcPr>
            <w:tcW w:w="7020" w:type="dxa"/>
            <w:shd w:val="clear" w:color="auto" w:fill="F3F8FC"/>
            <w:tcMar>
              <w:top w:w="120" w:type="dxa"/>
              <w:left w:w="120" w:type="dxa"/>
              <w:bottom w:w="120" w:type="dxa"/>
              <w:right w:w="120" w:type="dxa"/>
            </w:tcMar>
          </w:tcPr>
          <w:p w14:paraId="0155F2A0" w14:textId="2FDD2B42" w:rsidR="00B06E09" w:rsidRPr="004A7397" w:rsidRDefault="00B06E09" w:rsidP="00BC1DEB">
            <w:pPr>
              <w:spacing w:line="276" w:lineRule="auto"/>
            </w:pPr>
            <w:r w:rsidRPr="004A7397">
              <w:t>The idea form will remain amendable until approval at Innovation Council level</w:t>
            </w:r>
            <w:r w:rsidR="00A40545" w:rsidRPr="004A7397">
              <w:t>, to allow updating</w:t>
            </w:r>
            <w:r w:rsidR="00890795" w:rsidRPr="004A7397">
              <w:t xml:space="preserve"> of captured benefits</w:t>
            </w:r>
            <w:r w:rsidR="0081575D">
              <w:t>.</w:t>
            </w:r>
          </w:p>
        </w:tc>
      </w:tr>
      <w:tr w:rsidR="00B06E09" w:rsidRPr="004A7397" w14:paraId="2394BD40" w14:textId="77777777" w:rsidTr="00836031">
        <w:trPr>
          <w:jc w:val="center"/>
        </w:trPr>
        <w:tc>
          <w:tcPr>
            <w:tcW w:w="1106" w:type="dxa"/>
            <w:tcMar>
              <w:top w:w="120" w:type="dxa"/>
              <w:left w:w="120" w:type="dxa"/>
              <w:bottom w:w="120" w:type="dxa"/>
              <w:right w:w="120" w:type="dxa"/>
            </w:tcMar>
          </w:tcPr>
          <w:p w14:paraId="3F003977" w14:textId="38C3AB84" w:rsidR="00B06E09" w:rsidRPr="00C31F34" w:rsidRDefault="00B06E09" w:rsidP="00BC1DEB">
            <w:pPr>
              <w:spacing w:after="120" w:line="276" w:lineRule="auto"/>
            </w:pPr>
            <w:r w:rsidRPr="00C31F34">
              <w:t>FR-01</w:t>
            </w:r>
            <w:r w:rsidR="00AB7491">
              <w:t>6</w:t>
            </w:r>
          </w:p>
          <w:p w14:paraId="1B893B8C" w14:textId="77777777" w:rsidR="00B06E09" w:rsidRPr="004A7397" w:rsidRDefault="00B06E09" w:rsidP="00BC1DEB">
            <w:pPr>
              <w:spacing w:line="276" w:lineRule="auto"/>
            </w:pPr>
          </w:p>
        </w:tc>
        <w:tc>
          <w:tcPr>
            <w:tcW w:w="2039" w:type="dxa"/>
            <w:tcMar>
              <w:top w:w="120" w:type="dxa"/>
              <w:left w:w="120" w:type="dxa"/>
              <w:bottom w:w="120" w:type="dxa"/>
              <w:right w:w="120" w:type="dxa"/>
            </w:tcMar>
          </w:tcPr>
          <w:p w14:paraId="7ABE29C5" w14:textId="1F1C33DD" w:rsidR="00B06E09" w:rsidRPr="004A7397" w:rsidRDefault="00B06E09" w:rsidP="00BC1DEB">
            <w:pPr>
              <w:spacing w:line="276" w:lineRule="auto"/>
            </w:pPr>
            <w:r w:rsidRPr="004A7397">
              <w:t>Submission confirmation</w:t>
            </w:r>
          </w:p>
        </w:tc>
        <w:tc>
          <w:tcPr>
            <w:tcW w:w="7020" w:type="dxa"/>
            <w:tcMar>
              <w:top w:w="120" w:type="dxa"/>
              <w:left w:w="120" w:type="dxa"/>
              <w:bottom w:w="120" w:type="dxa"/>
              <w:right w:w="120" w:type="dxa"/>
            </w:tcMar>
          </w:tcPr>
          <w:p w14:paraId="6C556872" w14:textId="2775CF9E" w:rsidR="00B06E09" w:rsidRPr="004A7397" w:rsidRDefault="00B06E09" w:rsidP="00BC1DEB">
            <w:pPr>
              <w:spacing w:line="276" w:lineRule="auto"/>
            </w:pPr>
            <w:r w:rsidRPr="004A7397">
              <w:t xml:space="preserve">Upon submission, the system shall display a confirmation message and reference number. </w:t>
            </w:r>
          </w:p>
        </w:tc>
      </w:tr>
      <w:tr w:rsidR="00B06E09" w:rsidRPr="004A7397" w14:paraId="6B95DB22" w14:textId="77777777" w:rsidTr="00836031">
        <w:trPr>
          <w:jc w:val="center"/>
        </w:trPr>
        <w:tc>
          <w:tcPr>
            <w:tcW w:w="10165" w:type="dxa"/>
            <w:gridSpan w:val="3"/>
            <w:shd w:val="clear" w:color="auto" w:fill="F2F2F2" w:themeFill="background1" w:themeFillShade="F2"/>
            <w:tcMar>
              <w:top w:w="120" w:type="dxa"/>
              <w:left w:w="120" w:type="dxa"/>
              <w:bottom w:w="120" w:type="dxa"/>
              <w:right w:w="120" w:type="dxa"/>
            </w:tcMar>
          </w:tcPr>
          <w:p w14:paraId="0DB17302" w14:textId="6A16594F" w:rsidR="00B06E09" w:rsidRPr="004A7397" w:rsidRDefault="00B06E09" w:rsidP="00BC1DEB">
            <w:pPr>
              <w:spacing w:line="276" w:lineRule="auto"/>
              <w:jc w:val="center"/>
            </w:pPr>
            <w:r w:rsidRPr="00951D52">
              <w:rPr>
                <w:b/>
                <w:bCs/>
              </w:rPr>
              <w:t>Similar Idea Management Requirements</w:t>
            </w:r>
          </w:p>
        </w:tc>
      </w:tr>
      <w:tr w:rsidR="00B06E09" w:rsidRPr="004A7397" w14:paraId="515834CA" w14:textId="77777777" w:rsidTr="00836031">
        <w:trPr>
          <w:jc w:val="center"/>
        </w:trPr>
        <w:tc>
          <w:tcPr>
            <w:tcW w:w="1106" w:type="dxa"/>
            <w:shd w:val="clear" w:color="auto" w:fill="F3F8FC"/>
            <w:tcMar>
              <w:top w:w="120" w:type="dxa"/>
              <w:left w:w="120" w:type="dxa"/>
              <w:bottom w:w="120" w:type="dxa"/>
              <w:right w:w="120" w:type="dxa"/>
            </w:tcMar>
          </w:tcPr>
          <w:p w14:paraId="79CB37EB" w14:textId="3841B57B" w:rsidR="00B06E09" w:rsidRPr="004A7397" w:rsidRDefault="00B06E09" w:rsidP="00BC1DEB">
            <w:pPr>
              <w:spacing w:line="276" w:lineRule="auto"/>
            </w:pPr>
            <w:r w:rsidRPr="004A7397">
              <w:t>FR-017</w:t>
            </w:r>
          </w:p>
        </w:tc>
        <w:tc>
          <w:tcPr>
            <w:tcW w:w="2039" w:type="dxa"/>
            <w:shd w:val="clear" w:color="auto" w:fill="F3F8FC"/>
            <w:tcMar>
              <w:top w:w="120" w:type="dxa"/>
              <w:left w:w="120" w:type="dxa"/>
              <w:bottom w:w="120" w:type="dxa"/>
              <w:right w:w="120" w:type="dxa"/>
            </w:tcMar>
          </w:tcPr>
          <w:p w14:paraId="042D3593" w14:textId="282A5FA0" w:rsidR="00B06E09" w:rsidRPr="004A7397" w:rsidRDefault="00B06E09" w:rsidP="00BC1DEB">
            <w:pPr>
              <w:spacing w:line="276" w:lineRule="auto"/>
            </w:pPr>
            <w:r w:rsidRPr="004A7397">
              <w:t>AI Similarity Detection</w:t>
            </w:r>
          </w:p>
        </w:tc>
        <w:tc>
          <w:tcPr>
            <w:tcW w:w="7020" w:type="dxa"/>
            <w:shd w:val="clear" w:color="auto" w:fill="F3F8FC"/>
            <w:tcMar>
              <w:top w:w="120" w:type="dxa"/>
              <w:left w:w="120" w:type="dxa"/>
              <w:bottom w:w="120" w:type="dxa"/>
              <w:right w:w="120" w:type="dxa"/>
            </w:tcMar>
          </w:tcPr>
          <w:p w14:paraId="556CFDFA" w14:textId="2B5EFB4B" w:rsidR="00B06E09" w:rsidRPr="004A7397" w:rsidRDefault="00B06E09" w:rsidP="00BC1DEB">
            <w:pPr>
              <w:spacing w:line="276" w:lineRule="auto"/>
            </w:pPr>
            <w:r w:rsidRPr="004A7397">
              <w:t>The system shall use an AI agent to identify and display similar existing ideas before submission, allowing users to review, follow, or proceed with a new idea</w:t>
            </w:r>
            <w:r w:rsidR="00743E41" w:rsidRPr="004A7397">
              <w:t xml:space="preserve">. </w:t>
            </w:r>
            <w:r w:rsidR="00717D05" w:rsidRPr="00717D05">
              <w:t>The AI agent will review the submitted idea before the submitter completes the benefits assessment survey</w:t>
            </w:r>
            <w:r w:rsidR="00BA0E01" w:rsidRPr="004A7397">
              <w:t xml:space="preserve">. </w:t>
            </w:r>
          </w:p>
        </w:tc>
      </w:tr>
      <w:tr w:rsidR="00B06E09" w:rsidRPr="004A7397" w14:paraId="0CACB131" w14:textId="77777777" w:rsidTr="00836031">
        <w:trPr>
          <w:jc w:val="center"/>
        </w:trPr>
        <w:tc>
          <w:tcPr>
            <w:tcW w:w="1106" w:type="dxa"/>
            <w:shd w:val="clear" w:color="auto" w:fill="FFFFFF" w:themeFill="background1"/>
            <w:tcMar>
              <w:top w:w="120" w:type="dxa"/>
              <w:left w:w="120" w:type="dxa"/>
              <w:bottom w:w="120" w:type="dxa"/>
              <w:right w:w="120" w:type="dxa"/>
            </w:tcMar>
          </w:tcPr>
          <w:p w14:paraId="7929CB05" w14:textId="527A8CF5" w:rsidR="00B06E09" w:rsidRPr="004A7397" w:rsidRDefault="00B06E09" w:rsidP="00BC1DEB">
            <w:pPr>
              <w:spacing w:line="276" w:lineRule="auto"/>
            </w:pPr>
            <w:r w:rsidRPr="004A7397">
              <w:t>FR-018</w:t>
            </w:r>
          </w:p>
        </w:tc>
        <w:tc>
          <w:tcPr>
            <w:tcW w:w="2039" w:type="dxa"/>
            <w:shd w:val="clear" w:color="auto" w:fill="FFFFFF" w:themeFill="background1"/>
            <w:tcMar>
              <w:top w:w="120" w:type="dxa"/>
              <w:left w:w="120" w:type="dxa"/>
              <w:bottom w:w="120" w:type="dxa"/>
              <w:right w:w="120" w:type="dxa"/>
            </w:tcMar>
          </w:tcPr>
          <w:p w14:paraId="535E65FE" w14:textId="77777777" w:rsidR="00B06E09" w:rsidRPr="004A7397" w:rsidRDefault="00B06E09" w:rsidP="00BC1DEB">
            <w:pPr>
              <w:spacing w:line="276" w:lineRule="auto"/>
            </w:pPr>
            <w:r w:rsidRPr="004A7397">
              <w:t>Similar Idea Preview</w:t>
            </w:r>
          </w:p>
        </w:tc>
        <w:tc>
          <w:tcPr>
            <w:tcW w:w="7020" w:type="dxa"/>
            <w:shd w:val="clear" w:color="auto" w:fill="FFFFFF" w:themeFill="background1"/>
            <w:tcMar>
              <w:top w:w="120" w:type="dxa"/>
              <w:left w:w="120" w:type="dxa"/>
              <w:bottom w:w="120" w:type="dxa"/>
              <w:right w:w="120" w:type="dxa"/>
            </w:tcMar>
          </w:tcPr>
          <w:p w14:paraId="677B9FC2" w14:textId="25DE6B65" w:rsidR="00B06E09" w:rsidRPr="004A7397" w:rsidRDefault="0040772B" w:rsidP="00BC1DEB">
            <w:pPr>
              <w:spacing w:line="276" w:lineRule="auto"/>
            </w:pPr>
            <w:r w:rsidRPr="004A7397">
              <w:t>Potentially similar ideas will be displayed prior to submission, with the option to open and review them in a new window or tab</w:t>
            </w:r>
            <w:r w:rsidR="0018178B">
              <w:t>.</w:t>
            </w:r>
          </w:p>
        </w:tc>
      </w:tr>
      <w:tr w:rsidR="00B06E09" w:rsidRPr="004A7397" w14:paraId="442E0F20" w14:textId="77777777" w:rsidTr="00836031">
        <w:trPr>
          <w:jc w:val="center"/>
        </w:trPr>
        <w:tc>
          <w:tcPr>
            <w:tcW w:w="1106" w:type="dxa"/>
            <w:shd w:val="clear" w:color="auto" w:fill="F3F8FC"/>
            <w:tcMar>
              <w:top w:w="120" w:type="dxa"/>
              <w:left w:w="120" w:type="dxa"/>
              <w:bottom w:w="120" w:type="dxa"/>
              <w:right w:w="120" w:type="dxa"/>
            </w:tcMar>
          </w:tcPr>
          <w:p w14:paraId="581664DD" w14:textId="74309CBE" w:rsidR="00B06E09" w:rsidRPr="004A7397" w:rsidRDefault="00B06E09" w:rsidP="00BC1DEB">
            <w:pPr>
              <w:spacing w:line="276" w:lineRule="auto"/>
            </w:pPr>
            <w:r w:rsidRPr="004A7397">
              <w:lastRenderedPageBreak/>
              <w:t>FR-019</w:t>
            </w:r>
          </w:p>
        </w:tc>
        <w:tc>
          <w:tcPr>
            <w:tcW w:w="2039" w:type="dxa"/>
            <w:shd w:val="clear" w:color="auto" w:fill="F3F8FC"/>
            <w:tcMar>
              <w:top w:w="120" w:type="dxa"/>
              <w:left w:w="120" w:type="dxa"/>
              <w:bottom w:w="120" w:type="dxa"/>
              <w:right w:w="120" w:type="dxa"/>
            </w:tcMar>
          </w:tcPr>
          <w:p w14:paraId="6E2857BC" w14:textId="77777777" w:rsidR="00B06E09" w:rsidRPr="004A7397" w:rsidRDefault="00B06E09" w:rsidP="00BC1DEB">
            <w:pPr>
              <w:spacing w:line="276" w:lineRule="auto"/>
            </w:pPr>
            <w:r w:rsidRPr="004A7397">
              <w:t>Follow Idea Option</w:t>
            </w:r>
          </w:p>
        </w:tc>
        <w:tc>
          <w:tcPr>
            <w:tcW w:w="7020" w:type="dxa"/>
            <w:shd w:val="clear" w:color="auto" w:fill="F3F8FC"/>
            <w:tcMar>
              <w:top w:w="120" w:type="dxa"/>
              <w:left w:w="120" w:type="dxa"/>
              <w:bottom w:w="120" w:type="dxa"/>
              <w:right w:w="120" w:type="dxa"/>
            </w:tcMar>
          </w:tcPr>
          <w:p w14:paraId="1CBAC541" w14:textId="61B31D97" w:rsidR="00B06E09" w:rsidRPr="004A7397" w:rsidRDefault="00B06E09" w:rsidP="00BC1DEB">
            <w:pPr>
              <w:spacing w:line="276" w:lineRule="auto"/>
            </w:pPr>
            <w:r w:rsidRPr="004A7397">
              <w:t>Where a similar idea exists, the user may either follow</w:t>
            </w:r>
            <w:r w:rsidR="00402232" w:rsidRPr="004A7397">
              <w:t xml:space="preserve"> the existing idea, to remain updated on the progress</w:t>
            </w:r>
            <w:r w:rsidRPr="004A7397">
              <w:t xml:space="preserve"> or proceed with submission.</w:t>
            </w:r>
          </w:p>
        </w:tc>
      </w:tr>
      <w:tr w:rsidR="00B06E09" w:rsidRPr="004A7397" w14:paraId="446DA6AE" w14:textId="77777777" w:rsidTr="00836031">
        <w:trPr>
          <w:jc w:val="center"/>
        </w:trPr>
        <w:tc>
          <w:tcPr>
            <w:tcW w:w="1106" w:type="dxa"/>
            <w:shd w:val="clear" w:color="auto" w:fill="FFFFFF" w:themeFill="background1"/>
            <w:tcMar>
              <w:top w:w="120" w:type="dxa"/>
              <w:left w:w="120" w:type="dxa"/>
              <w:bottom w:w="120" w:type="dxa"/>
              <w:right w:w="120" w:type="dxa"/>
            </w:tcMar>
          </w:tcPr>
          <w:p w14:paraId="36072787" w14:textId="01D973FF" w:rsidR="00B06E09" w:rsidRPr="004A7397" w:rsidRDefault="00B06E09" w:rsidP="00BC1DEB">
            <w:pPr>
              <w:spacing w:line="276" w:lineRule="auto"/>
            </w:pPr>
            <w:r w:rsidRPr="004A7397">
              <w:t>FR-020</w:t>
            </w:r>
          </w:p>
        </w:tc>
        <w:tc>
          <w:tcPr>
            <w:tcW w:w="2039" w:type="dxa"/>
            <w:shd w:val="clear" w:color="auto" w:fill="FFFFFF" w:themeFill="background1"/>
            <w:tcMar>
              <w:top w:w="120" w:type="dxa"/>
              <w:left w:w="120" w:type="dxa"/>
              <w:bottom w:w="120" w:type="dxa"/>
              <w:right w:w="120" w:type="dxa"/>
            </w:tcMar>
          </w:tcPr>
          <w:p w14:paraId="4B8424E8" w14:textId="77777777" w:rsidR="00B06E09" w:rsidRPr="004A7397" w:rsidRDefault="00B06E09" w:rsidP="00BC1DEB">
            <w:pPr>
              <w:spacing w:line="276" w:lineRule="auto"/>
            </w:pPr>
            <w:r w:rsidRPr="004A7397">
              <w:t>Idea Group Membership</w:t>
            </w:r>
          </w:p>
        </w:tc>
        <w:tc>
          <w:tcPr>
            <w:tcW w:w="7020" w:type="dxa"/>
            <w:shd w:val="clear" w:color="auto" w:fill="FFFFFF" w:themeFill="background1"/>
            <w:tcMar>
              <w:top w:w="120" w:type="dxa"/>
              <w:left w:w="120" w:type="dxa"/>
              <w:bottom w:w="120" w:type="dxa"/>
              <w:right w:w="120" w:type="dxa"/>
            </w:tcMar>
          </w:tcPr>
          <w:p w14:paraId="2788C155" w14:textId="77777777" w:rsidR="00B06E09" w:rsidRPr="004A7397" w:rsidRDefault="00B06E09" w:rsidP="00BC1DEB">
            <w:pPr>
              <w:spacing w:line="276" w:lineRule="auto"/>
            </w:pPr>
            <w:r w:rsidRPr="004A7397">
              <w:t>Users who follow an idea will be added as contributors or members of that idea group and included in future communications and status updates.</w:t>
            </w:r>
          </w:p>
        </w:tc>
      </w:tr>
      <w:tr w:rsidR="00B06E09" w:rsidRPr="004A7397" w14:paraId="32E0ADB6" w14:textId="77777777" w:rsidTr="00836031">
        <w:trPr>
          <w:jc w:val="center"/>
        </w:trPr>
        <w:tc>
          <w:tcPr>
            <w:tcW w:w="1106" w:type="dxa"/>
            <w:shd w:val="clear" w:color="auto" w:fill="F3F8FC"/>
            <w:tcMar>
              <w:top w:w="120" w:type="dxa"/>
              <w:left w:w="120" w:type="dxa"/>
              <w:bottom w:w="120" w:type="dxa"/>
              <w:right w:w="120" w:type="dxa"/>
            </w:tcMar>
          </w:tcPr>
          <w:p w14:paraId="3DA04205" w14:textId="53ACBCB3" w:rsidR="00B06E09" w:rsidRPr="004A7397" w:rsidRDefault="00B06E09" w:rsidP="00BC1DEB">
            <w:pPr>
              <w:spacing w:line="276" w:lineRule="auto"/>
            </w:pPr>
            <w:r w:rsidRPr="004A7397">
              <w:t>FR-021</w:t>
            </w:r>
          </w:p>
        </w:tc>
        <w:tc>
          <w:tcPr>
            <w:tcW w:w="2039" w:type="dxa"/>
            <w:shd w:val="clear" w:color="auto" w:fill="F3F8FC"/>
            <w:tcMar>
              <w:top w:w="120" w:type="dxa"/>
              <w:left w:w="120" w:type="dxa"/>
              <w:bottom w:w="120" w:type="dxa"/>
              <w:right w:w="120" w:type="dxa"/>
            </w:tcMar>
          </w:tcPr>
          <w:p w14:paraId="4811875E" w14:textId="77777777" w:rsidR="00B06E09" w:rsidRPr="004A7397" w:rsidRDefault="00B06E09" w:rsidP="00BC1DEB">
            <w:pPr>
              <w:spacing w:line="276" w:lineRule="auto"/>
            </w:pPr>
            <w:r w:rsidRPr="004A7397">
              <w:t>Similar Ideas During Review</w:t>
            </w:r>
          </w:p>
        </w:tc>
        <w:tc>
          <w:tcPr>
            <w:tcW w:w="7020" w:type="dxa"/>
            <w:shd w:val="clear" w:color="auto" w:fill="F3F8FC"/>
            <w:tcMar>
              <w:top w:w="120" w:type="dxa"/>
              <w:left w:w="120" w:type="dxa"/>
              <w:bottom w:w="120" w:type="dxa"/>
              <w:right w:w="120" w:type="dxa"/>
            </w:tcMar>
          </w:tcPr>
          <w:p w14:paraId="6382FAE9" w14:textId="77777777" w:rsidR="00B06E09" w:rsidRPr="004A7397" w:rsidRDefault="00B06E09" w:rsidP="00BC1DEB">
            <w:pPr>
              <w:spacing w:line="276" w:lineRule="auto"/>
            </w:pPr>
            <w:r w:rsidRPr="004A7397">
              <w:t>If a user submits an idea despite a similarity alert, the similar idea will still be visible during REA Working Group review and may be added to the idea group.</w:t>
            </w:r>
          </w:p>
        </w:tc>
      </w:tr>
      <w:tr w:rsidR="00B06E09" w:rsidRPr="004A7397" w14:paraId="3A82BA31" w14:textId="77777777" w:rsidTr="00836031">
        <w:trPr>
          <w:jc w:val="center"/>
        </w:trPr>
        <w:tc>
          <w:tcPr>
            <w:tcW w:w="1106" w:type="dxa"/>
            <w:shd w:val="clear" w:color="auto" w:fill="FFFFFF" w:themeFill="background1"/>
            <w:tcMar>
              <w:top w:w="120" w:type="dxa"/>
              <w:left w:w="120" w:type="dxa"/>
              <w:bottom w:w="120" w:type="dxa"/>
              <w:right w:w="120" w:type="dxa"/>
            </w:tcMar>
          </w:tcPr>
          <w:p w14:paraId="7074FCA0" w14:textId="5BA0665E" w:rsidR="00B06E09" w:rsidRPr="004A7397" w:rsidRDefault="00B06E09" w:rsidP="00BC1DEB">
            <w:pPr>
              <w:spacing w:line="276" w:lineRule="auto"/>
            </w:pPr>
            <w:r w:rsidRPr="004A7397">
              <w:t>FR-022</w:t>
            </w:r>
          </w:p>
        </w:tc>
        <w:tc>
          <w:tcPr>
            <w:tcW w:w="2039" w:type="dxa"/>
            <w:shd w:val="clear" w:color="auto" w:fill="FFFFFF" w:themeFill="background1"/>
            <w:tcMar>
              <w:top w:w="120" w:type="dxa"/>
              <w:left w:w="120" w:type="dxa"/>
              <w:bottom w:w="120" w:type="dxa"/>
              <w:right w:w="120" w:type="dxa"/>
            </w:tcMar>
          </w:tcPr>
          <w:p w14:paraId="530C7A57" w14:textId="77777777" w:rsidR="00B06E09" w:rsidRPr="004A7397" w:rsidRDefault="00B06E09" w:rsidP="00BC1DEB">
            <w:pPr>
              <w:spacing w:line="276" w:lineRule="auto"/>
            </w:pPr>
            <w:r w:rsidRPr="004A7397">
              <w:t>Idea Group Visibility</w:t>
            </w:r>
          </w:p>
        </w:tc>
        <w:tc>
          <w:tcPr>
            <w:tcW w:w="7020" w:type="dxa"/>
            <w:shd w:val="clear" w:color="auto" w:fill="FFFFFF" w:themeFill="background1"/>
            <w:tcMar>
              <w:top w:w="120" w:type="dxa"/>
              <w:left w:w="120" w:type="dxa"/>
              <w:bottom w:w="120" w:type="dxa"/>
              <w:right w:w="120" w:type="dxa"/>
            </w:tcMar>
          </w:tcPr>
          <w:p w14:paraId="20BE2AF5" w14:textId="66CB3F6F" w:rsidR="00B06E09" w:rsidRPr="004A7397" w:rsidRDefault="00B06E09" w:rsidP="00BC1DEB">
            <w:pPr>
              <w:spacing w:line="276" w:lineRule="auto"/>
            </w:pPr>
            <w:r w:rsidRPr="004A7397">
              <w:t xml:space="preserve">Idea groups will be visible to the respective </w:t>
            </w:r>
            <w:r w:rsidR="00351457">
              <w:t>Idea Owner</w:t>
            </w:r>
            <w:r w:rsidRPr="004A7397">
              <w:t>s, REA Working Group, Innovation Council, and idea implementors.</w:t>
            </w:r>
          </w:p>
        </w:tc>
      </w:tr>
      <w:tr w:rsidR="00B06E09" w:rsidRPr="004A7397" w14:paraId="05118FEA" w14:textId="77777777" w:rsidTr="00836031">
        <w:trPr>
          <w:jc w:val="center"/>
        </w:trPr>
        <w:tc>
          <w:tcPr>
            <w:tcW w:w="10165" w:type="dxa"/>
            <w:gridSpan w:val="3"/>
            <w:shd w:val="clear" w:color="auto" w:fill="F2F2F2" w:themeFill="background1" w:themeFillShade="F2"/>
            <w:tcMar>
              <w:top w:w="120" w:type="dxa"/>
              <w:left w:w="120" w:type="dxa"/>
              <w:bottom w:w="120" w:type="dxa"/>
              <w:right w:w="120" w:type="dxa"/>
            </w:tcMar>
          </w:tcPr>
          <w:p w14:paraId="7FB60603" w14:textId="2EF54F4C" w:rsidR="00B06E09" w:rsidRPr="004A7397" w:rsidRDefault="00B06E09" w:rsidP="00BC1DEB">
            <w:pPr>
              <w:spacing w:line="276" w:lineRule="auto"/>
              <w:jc w:val="center"/>
              <w:rPr>
                <w:b/>
                <w:bCs/>
              </w:rPr>
            </w:pPr>
            <w:r w:rsidRPr="004A7397">
              <w:rPr>
                <w:b/>
                <w:bCs/>
              </w:rPr>
              <w:t>REA Working Group Requirements</w:t>
            </w:r>
          </w:p>
        </w:tc>
      </w:tr>
      <w:tr w:rsidR="00B06E09" w:rsidRPr="004A7397" w14:paraId="0A4290A5" w14:textId="77777777" w:rsidTr="00836031">
        <w:trPr>
          <w:trHeight w:val="536"/>
          <w:jc w:val="center"/>
        </w:trPr>
        <w:tc>
          <w:tcPr>
            <w:tcW w:w="1106" w:type="dxa"/>
            <w:shd w:val="clear" w:color="auto" w:fill="F3F8FC"/>
            <w:tcMar>
              <w:top w:w="120" w:type="dxa"/>
              <w:left w:w="120" w:type="dxa"/>
              <w:bottom w:w="120" w:type="dxa"/>
              <w:right w:w="120" w:type="dxa"/>
            </w:tcMar>
          </w:tcPr>
          <w:p w14:paraId="442DC4B0" w14:textId="6A93DA7E" w:rsidR="00B06E09" w:rsidRPr="004A7397" w:rsidRDefault="00B06E09" w:rsidP="00BC1DEB">
            <w:pPr>
              <w:spacing w:line="276" w:lineRule="auto"/>
            </w:pPr>
            <w:r w:rsidRPr="004A7397">
              <w:t>FR-023</w:t>
            </w:r>
          </w:p>
        </w:tc>
        <w:tc>
          <w:tcPr>
            <w:tcW w:w="2039" w:type="dxa"/>
            <w:shd w:val="clear" w:color="auto" w:fill="F3F8FC"/>
            <w:tcMar>
              <w:top w:w="120" w:type="dxa"/>
              <w:left w:w="120" w:type="dxa"/>
              <w:bottom w:w="120" w:type="dxa"/>
              <w:right w:w="120" w:type="dxa"/>
            </w:tcMar>
          </w:tcPr>
          <w:p w14:paraId="2ADF7A71" w14:textId="77777777" w:rsidR="00B06E09" w:rsidRPr="004A7397" w:rsidRDefault="00B06E09" w:rsidP="00BC1DEB">
            <w:pPr>
              <w:spacing w:line="276" w:lineRule="auto"/>
            </w:pPr>
            <w:r w:rsidRPr="004A7397">
              <w:t>REA Working Group Review</w:t>
            </w:r>
          </w:p>
        </w:tc>
        <w:tc>
          <w:tcPr>
            <w:tcW w:w="7020" w:type="dxa"/>
            <w:shd w:val="clear" w:color="auto" w:fill="F3F8FC"/>
            <w:tcMar>
              <w:top w:w="120" w:type="dxa"/>
              <w:left w:w="120" w:type="dxa"/>
              <w:bottom w:w="120" w:type="dxa"/>
              <w:right w:w="120" w:type="dxa"/>
            </w:tcMar>
          </w:tcPr>
          <w:p w14:paraId="5A69071C" w14:textId="77777777" w:rsidR="00B06E09" w:rsidRPr="004A7397" w:rsidRDefault="00B06E09" w:rsidP="00BC1DEB">
            <w:pPr>
              <w:spacing w:line="276" w:lineRule="auto"/>
            </w:pPr>
            <w:r w:rsidRPr="004A7397">
              <w:t>The REA Working Group will review the idea and validate the benefits documented by the originator.</w:t>
            </w:r>
          </w:p>
        </w:tc>
      </w:tr>
      <w:tr w:rsidR="00B06E09" w:rsidRPr="004A7397" w14:paraId="41EC4AC8" w14:textId="77777777" w:rsidTr="00836031">
        <w:trPr>
          <w:trHeight w:val="752"/>
          <w:jc w:val="center"/>
        </w:trPr>
        <w:tc>
          <w:tcPr>
            <w:tcW w:w="1106" w:type="dxa"/>
            <w:shd w:val="clear" w:color="auto" w:fill="FFFFFF" w:themeFill="background1"/>
            <w:tcMar>
              <w:top w:w="120" w:type="dxa"/>
              <w:left w:w="120" w:type="dxa"/>
              <w:bottom w:w="120" w:type="dxa"/>
              <w:right w:w="120" w:type="dxa"/>
            </w:tcMar>
          </w:tcPr>
          <w:p w14:paraId="36B3CAC1" w14:textId="2AF6495C" w:rsidR="00B06E09" w:rsidRPr="004A7397" w:rsidRDefault="00B06E09" w:rsidP="00BC1DEB">
            <w:pPr>
              <w:spacing w:line="276" w:lineRule="auto"/>
            </w:pPr>
            <w:commentRangeStart w:id="22"/>
            <w:commentRangeStart w:id="23"/>
            <w:r w:rsidRPr="004A7397">
              <w:t>FR-024</w:t>
            </w:r>
          </w:p>
        </w:tc>
        <w:tc>
          <w:tcPr>
            <w:tcW w:w="2039" w:type="dxa"/>
            <w:shd w:val="clear" w:color="auto" w:fill="FFFFFF" w:themeFill="background1"/>
            <w:tcMar>
              <w:top w:w="120" w:type="dxa"/>
              <w:left w:w="120" w:type="dxa"/>
              <w:bottom w:w="120" w:type="dxa"/>
              <w:right w:w="120" w:type="dxa"/>
            </w:tcMar>
          </w:tcPr>
          <w:p w14:paraId="2A762C86" w14:textId="77777777" w:rsidR="00B06E09" w:rsidRPr="004A7397" w:rsidRDefault="00B06E09" w:rsidP="00BC1DEB">
            <w:pPr>
              <w:spacing w:line="276" w:lineRule="auto"/>
            </w:pPr>
            <w:r w:rsidRPr="004A7397">
              <w:t>REA Working Group Approval</w:t>
            </w:r>
          </w:p>
        </w:tc>
        <w:tc>
          <w:tcPr>
            <w:tcW w:w="7020" w:type="dxa"/>
            <w:shd w:val="clear" w:color="auto" w:fill="FFFFFF" w:themeFill="background1"/>
            <w:tcMar>
              <w:top w:w="120" w:type="dxa"/>
              <w:left w:w="120" w:type="dxa"/>
              <w:bottom w:w="120" w:type="dxa"/>
              <w:right w:w="120" w:type="dxa"/>
            </w:tcMar>
          </w:tcPr>
          <w:p w14:paraId="1296E56D" w14:textId="4E57CC85" w:rsidR="00B06E09" w:rsidRPr="004A7397" w:rsidRDefault="00353983" w:rsidP="00BC1DEB">
            <w:pPr>
              <w:spacing w:line="276" w:lineRule="auto"/>
            </w:pPr>
            <w:r w:rsidRPr="00353983">
              <w:t xml:space="preserve">For approved ideas, the validated benefits shall be routed to the process HoD for approval, with a service level agreement (SLA) of </w:t>
            </w:r>
            <w:r>
              <w:t>five</w:t>
            </w:r>
            <w:r w:rsidRPr="00353983">
              <w:t xml:space="preserve"> working days for approval.</w:t>
            </w:r>
            <w:r>
              <w:t xml:space="preserve"> </w:t>
            </w:r>
            <w:r w:rsidR="00B06E09" w:rsidRPr="004A7397">
              <w:t xml:space="preserve">The </w:t>
            </w:r>
            <w:r w:rsidR="00351457">
              <w:t>Idea Originator</w:t>
            </w:r>
            <w:r w:rsidR="00B06E09" w:rsidRPr="004A7397">
              <w:t xml:space="preserve"> will be copied on the communication for visibility</w:t>
            </w:r>
            <w:r w:rsidR="0081575D">
              <w:t>.</w:t>
            </w:r>
            <w:commentRangeEnd w:id="22"/>
            <w:r w:rsidR="00136813" w:rsidRPr="004A7397">
              <w:rPr>
                <w:rStyle w:val="CommentReference"/>
                <w:sz w:val="22"/>
                <w:szCs w:val="22"/>
              </w:rPr>
              <w:commentReference w:id="22"/>
            </w:r>
            <w:commentRangeEnd w:id="23"/>
            <w:r w:rsidRPr="004A7397">
              <w:rPr>
                <w:rStyle w:val="CommentReference"/>
                <w:sz w:val="22"/>
                <w:szCs w:val="22"/>
              </w:rPr>
              <w:commentReference w:id="23"/>
            </w:r>
          </w:p>
        </w:tc>
      </w:tr>
      <w:tr w:rsidR="00B06E09" w:rsidRPr="004A7397" w14:paraId="5788F87F" w14:textId="77777777" w:rsidTr="00836031">
        <w:trPr>
          <w:jc w:val="center"/>
        </w:trPr>
        <w:tc>
          <w:tcPr>
            <w:tcW w:w="1106" w:type="dxa"/>
            <w:shd w:val="clear" w:color="auto" w:fill="F3F8FC"/>
            <w:tcMar>
              <w:top w:w="120" w:type="dxa"/>
              <w:left w:w="120" w:type="dxa"/>
              <w:bottom w:w="120" w:type="dxa"/>
              <w:right w:w="120" w:type="dxa"/>
            </w:tcMar>
          </w:tcPr>
          <w:p w14:paraId="20FDBFBD" w14:textId="6B3246ED" w:rsidR="00B06E09" w:rsidRPr="004A7397" w:rsidRDefault="00B06E09" w:rsidP="00BC1DEB">
            <w:pPr>
              <w:spacing w:line="276" w:lineRule="auto"/>
            </w:pPr>
            <w:r w:rsidRPr="004A7397">
              <w:t>FR-025</w:t>
            </w:r>
          </w:p>
        </w:tc>
        <w:tc>
          <w:tcPr>
            <w:tcW w:w="2039" w:type="dxa"/>
            <w:shd w:val="clear" w:color="auto" w:fill="F3F8FC"/>
            <w:tcMar>
              <w:top w:w="120" w:type="dxa"/>
              <w:left w:w="120" w:type="dxa"/>
              <w:bottom w:w="120" w:type="dxa"/>
              <w:right w:w="120" w:type="dxa"/>
            </w:tcMar>
          </w:tcPr>
          <w:p w14:paraId="41B16A69" w14:textId="77777777" w:rsidR="00B06E09" w:rsidRPr="004A7397" w:rsidRDefault="00B06E09" w:rsidP="00BC1DEB">
            <w:pPr>
              <w:spacing w:line="276" w:lineRule="auto"/>
            </w:pPr>
            <w:r w:rsidRPr="004A7397">
              <w:t>REA Working Group Decline</w:t>
            </w:r>
          </w:p>
        </w:tc>
        <w:tc>
          <w:tcPr>
            <w:tcW w:w="7020" w:type="dxa"/>
            <w:shd w:val="clear" w:color="auto" w:fill="F3F8FC"/>
            <w:tcMar>
              <w:top w:w="120" w:type="dxa"/>
              <w:left w:w="120" w:type="dxa"/>
              <w:bottom w:w="120" w:type="dxa"/>
              <w:right w:w="120" w:type="dxa"/>
            </w:tcMar>
          </w:tcPr>
          <w:p w14:paraId="4E4C1330" w14:textId="1AC40EDC" w:rsidR="00B06E09" w:rsidRPr="004A7397" w:rsidRDefault="00B06E09" w:rsidP="00BC1DEB">
            <w:pPr>
              <w:spacing w:line="276" w:lineRule="auto"/>
            </w:pPr>
            <w:r w:rsidRPr="004A7397">
              <w:t xml:space="preserve">For declined ideas, the reason for the decision will be captured and communicated to the </w:t>
            </w:r>
            <w:r w:rsidR="00351457">
              <w:t>Idea Owner</w:t>
            </w:r>
            <w:r w:rsidRPr="004A7397">
              <w:t xml:space="preserve">. </w:t>
            </w:r>
            <w:r w:rsidR="004D57BA" w:rsidRPr="004A7397">
              <w:t xml:space="preserve">Ideas approved at RWG level will be labelled as Reviewed. </w:t>
            </w:r>
          </w:p>
        </w:tc>
      </w:tr>
      <w:tr w:rsidR="00B06E09" w:rsidRPr="004A7397" w14:paraId="0B8277E9" w14:textId="77777777" w:rsidTr="00836031">
        <w:trPr>
          <w:jc w:val="center"/>
        </w:trPr>
        <w:tc>
          <w:tcPr>
            <w:tcW w:w="1106" w:type="dxa"/>
            <w:tcMar>
              <w:top w:w="120" w:type="dxa"/>
              <w:left w:w="120" w:type="dxa"/>
              <w:bottom w:w="120" w:type="dxa"/>
              <w:right w:w="120" w:type="dxa"/>
            </w:tcMar>
          </w:tcPr>
          <w:p w14:paraId="0A99367B" w14:textId="51FC1D28" w:rsidR="00B06E09" w:rsidRPr="004A7397" w:rsidRDefault="00B06E09" w:rsidP="00BC1DEB">
            <w:pPr>
              <w:spacing w:line="276" w:lineRule="auto"/>
            </w:pPr>
            <w:r w:rsidRPr="004A7397">
              <w:t>FR-0</w:t>
            </w:r>
            <w:r w:rsidR="00836031">
              <w:t>26</w:t>
            </w:r>
          </w:p>
        </w:tc>
        <w:tc>
          <w:tcPr>
            <w:tcW w:w="2039" w:type="dxa"/>
            <w:tcMar>
              <w:top w:w="120" w:type="dxa"/>
              <w:left w:w="120" w:type="dxa"/>
              <w:bottom w:w="120" w:type="dxa"/>
              <w:right w:w="120" w:type="dxa"/>
            </w:tcMar>
          </w:tcPr>
          <w:p w14:paraId="32CBB96B" w14:textId="38E6BC1A" w:rsidR="00B06E09" w:rsidRPr="004A7397" w:rsidRDefault="00B06E09" w:rsidP="00BC1DEB">
            <w:pPr>
              <w:spacing w:line="276" w:lineRule="auto"/>
            </w:pPr>
            <w:r w:rsidRPr="004A7397">
              <w:t>Clarification Comments</w:t>
            </w:r>
          </w:p>
        </w:tc>
        <w:tc>
          <w:tcPr>
            <w:tcW w:w="7020" w:type="dxa"/>
            <w:tcMar>
              <w:top w:w="120" w:type="dxa"/>
              <w:left w:w="120" w:type="dxa"/>
              <w:bottom w:w="120" w:type="dxa"/>
              <w:right w:w="120" w:type="dxa"/>
            </w:tcMar>
          </w:tcPr>
          <w:p w14:paraId="4C950235" w14:textId="7B00422F" w:rsidR="00B06E09" w:rsidRPr="004A7397" w:rsidRDefault="00B06E09" w:rsidP="00BC1DEB">
            <w:pPr>
              <w:spacing w:line="276" w:lineRule="auto"/>
            </w:pPr>
            <w:r w:rsidRPr="004A7397">
              <w:t xml:space="preserve">REA Working Group and Innovation Council users will be able to seek clarity from the </w:t>
            </w:r>
            <w:r w:rsidR="00351457">
              <w:t>Idea Owner</w:t>
            </w:r>
            <w:r w:rsidRPr="004A7397">
              <w:t xml:space="preserve"> through comments while the idea remains amendable.</w:t>
            </w:r>
          </w:p>
        </w:tc>
      </w:tr>
      <w:tr w:rsidR="00B06E09" w:rsidRPr="004A7397" w14:paraId="1AA7BEA1" w14:textId="77777777" w:rsidTr="00836031">
        <w:trPr>
          <w:trHeight w:val="248"/>
          <w:jc w:val="center"/>
        </w:trPr>
        <w:tc>
          <w:tcPr>
            <w:tcW w:w="10165" w:type="dxa"/>
            <w:gridSpan w:val="3"/>
            <w:shd w:val="clear" w:color="auto" w:fill="F2F2F2" w:themeFill="background1" w:themeFillShade="F2"/>
            <w:tcMar>
              <w:top w:w="120" w:type="dxa"/>
              <w:left w:w="120" w:type="dxa"/>
              <w:bottom w:w="120" w:type="dxa"/>
              <w:right w:w="120" w:type="dxa"/>
            </w:tcMar>
          </w:tcPr>
          <w:p w14:paraId="4CE8D106" w14:textId="5C7D5E9A" w:rsidR="00B06E09" w:rsidRPr="004A7397" w:rsidRDefault="00B06E09" w:rsidP="00BC1DEB">
            <w:pPr>
              <w:spacing w:line="276" w:lineRule="auto"/>
              <w:jc w:val="center"/>
              <w:rPr>
                <w:b/>
                <w:bCs/>
              </w:rPr>
            </w:pPr>
            <w:r w:rsidRPr="004A7397">
              <w:rPr>
                <w:b/>
                <w:bCs/>
              </w:rPr>
              <w:t>Benefits Management and Innovation Council Requirements</w:t>
            </w:r>
          </w:p>
        </w:tc>
      </w:tr>
      <w:tr w:rsidR="00B06E09" w:rsidRPr="004A7397" w14:paraId="6B227F49" w14:textId="77777777" w:rsidTr="00836031">
        <w:trPr>
          <w:jc w:val="center"/>
        </w:trPr>
        <w:tc>
          <w:tcPr>
            <w:tcW w:w="1106" w:type="dxa"/>
            <w:shd w:val="clear" w:color="auto" w:fill="F3F8FC"/>
            <w:tcMar>
              <w:top w:w="120" w:type="dxa"/>
              <w:left w:w="120" w:type="dxa"/>
              <w:bottom w:w="120" w:type="dxa"/>
              <w:right w:w="120" w:type="dxa"/>
            </w:tcMar>
          </w:tcPr>
          <w:p w14:paraId="3CB1F4BB" w14:textId="63088C88" w:rsidR="00B06E09" w:rsidRPr="004A7397" w:rsidRDefault="00B06E09" w:rsidP="00BC1DEB">
            <w:pPr>
              <w:spacing w:line="276" w:lineRule="auto"/>
            </w:pPr>
            <w:r w:rsidRPr="004A7397">
              <w:t>FR-02</w:t>
            </w:r>
            <w:r w:rsidR="00836031">
              <w:t>7</w:t>
            </w:r>
          </w:p>
        </w:tc>
        <w:tc>
          <w:tcPr>
            <w:tcW w:w="2039" w:type="dxa"/>
            <w:shd w:val="clear" w:color="auto" w:fill="F3F8FC"/>
            <w:tcMar>
              <w:top w:w="120" w:type="dxa"/>
              <w:left w:w="120" w:type="dxa"/>
              <w:bottom w:w="120" w:type="dxa"/>
              <w:right w:w="120" w:type="dxa"/>
            </w:tcMar>
          </w:tcPr>
          <w:p w14:paraId="1206868C" w14:textId="77777777" w:rsidR="00B06E09" w:rsidRPr="004A7397" w:rsidRDefault="00B06E09" w:rsidP="00BC1DEB">
            <w:pPr>
              <w:spacing w:line="276" w:lineRule="auto"/>
            </w:pPr>
            <w:r w:rsidRPr="004A7397">
              <w:t>Simplified Review Form</w:t>
            </w:r>
          </w:p>
        </w:tc>
        <w:tc>
          <w:tcPr>
            <w:tcW w:w="7020" w:type="dxa"/>
            <w:shd w:val="clear" w:color="auto" w:fill="F3F8FC"/>
            <w:tcMar>
              <w:top w:w="120" w:type="dxa"/>
              <w:left w:w="120" w:type="dxa"/>
              <w:bottom w:w="120" w:type="dxa"/>
              <w:right w:w="120" w:type="dxa"/>
            </w:tcMar>
          </w:tcPr>
          <w:p w14:paraId="1F646FD2" w14:textId="77777777" w:rsidR="00B06E09" w:rsidRPr="004A7397" w:rsidRDefault="00B06E09" w:rsidP="00BC1DEB">
            <w:pPr>
              <w:spacing w:line="276" w:lineRule="auto"/>
            </w:pPr>
            <w:r w:rsidRPr="004A7397">
              <w:t>The review form will be enhanced to capture only Idea Source, Idea Category, and Decision Comments. Other parameters will be captured in the benefits assessment form.</w:t>
            </w:r>
          </w:p>
        </w:tc>
      </w:tr>
      <w:tr w:rsidR="00B06E09" w:rsidRPr="004A7397" w14:paraId="2FAAF630" w14:textId="77777777" w:rsidTr="00836031">
        <w:trPr>
          <w:jc w:val="center"/>
        </w:trPr>
        <w:tc>
          <w:tcPr>
            <w:tcW w:w="1106" w:type="dxa"/>
            <w:tcMar>
              <w:top w:w="120" w:type="dxa"/>
              <w:left w:w="120" w:type="dxa"/>
              <w:bottom w:w="120" w:type="dxa"/>
              <w:right w:w="120" w:type="dxa"/>
            </w:tcMar>
          </w:tcPr>
          <w:p w14:paraId="257A15F9" w14:textId="584B28C3" w:rsidR="00B06E09" w:rsidRPr="004A7397" w:rsidRDefault="00B06E09" w:rsidP="00BC1DEB">
            <w:pPr>
              <w:spacing w:line="276" w:lineRule="auto"/>
            </w:pPr>
            <w:r w:rsidRPr="004A7397">
              <w:t>FR-02</w:t>
            </w:r>
            <w:r w:rsidR="00572A5B">
              <w:t>8</w:t>
            </w:r>
          </w:p>
        </w:tc>
        <w:tc>
          <w:tcPr>
            <w:tcW w:w="2039" w:type="dxa"/>
            <w:tcMar>
              <w:top w:w="120" w:type="dxa"/>
              <w:left w:w="120" w:type="dxa"/>
              <w:bottom w:w="120" w:type="dxa"/>
              <w:right w:w="120" w:type="dxa"/>
            </w:tcMar>
          </w:tcPr>
          <w:p w14:paraId="57A9AE13" w14:textId="77777777" w:rsidR="00B06E09" w:rsidRPr="004A7397" w:rsidRDefault="00B06E09" w:rsidP="00BC1DEB">
            <w:pPr>
              <w:spacing w:line="276" w:lineRule="auto"/>
            </w:pPr>
            <w:r w:rsidRPr="004A7397">
              <w:t>RVA Approval Routing</w:t>
            </w:r>
          </w:p>
        </w:tc>
        <w:tc>
          <w:tcPr>
            <w:tcW w:w="7020" w:type="dxa"/>
            <w:tcMar>
              <w:top w:w="120" w:type="dxa"/>
              <w:left w:w="120" w:type="dxa"/>
              <w:bottom w:w="120" w:type="dxa"/>
              <w:right w:w="120" w:type="dxa"/>
            </w:tcMar>
          </w:tcPr>
          <w:p w14:paraId="2387E6B8" w14:textId="44A07292" w:rsidR="00B06E09" w:rsidRPr="004A7397" w:rsidRDefault="00B06E09" w:rsidP="00BC1DEB">
            <w:pPr>
              <w:spacing w:line="276" w:lineRule="auto"/>
            </w:pPr>
            <w:r w:rsidRPr="004A7397">
              <w:t xml:space="preserve">The validated benefits will be routed to the process HoD for approval. The </w:t>
            </w:r>
            <w:r w:rsidR="00351457">
              <w:t>Idea Originator</w:t>
            </w:r>
            <w:r w:rsidRPr="004A7397">
              <w:t xml:space="preserve"> will be copied in the approval communication for visibility</w:t>
            </w:r>
            <w:r w:rsidR="0081575D">
              <w:t>.</w:t>
            </w:r>
          </w:p>
        </w:tc>
      </w:tr>
      <w:tr w:rsidR="00B06E09" w:rsidRPr="004A7397" w14:paraId="5D74E66D" w14:textId="77777777" w:rsidTr="00836031">
        <w:trPr>
          <w:jc w:val="center"/>
        </w:trPr>
        <w:tc>
          <w:tcPr>
            <w:tcW w:w="1106" w:type="dxa"/>
            <w:shd w:val="clear" w:color="auto" w:fill="F3F8FC"/>
            <w:tcMar>
              <w:top w:w="120" w:type="dxa"/>
              <w:left w:w="120" w:type="dxa"/>
              <w:bottom w:w="120" w:type="dxa"/>
              <w:right w:w="120" w:type="dxa"/>
            </w:tcMar>
          </w:tcPr>
          <w:p w14:paraId="4CB36501" w14:textId="2E0B000B" w:rsidR="00B06E09" w:rsidRPr="004A7397" w:rsidRDefault="00B06E09" w:rsidP="00BC1DEB">
            <w:pPr>
              <w:spacing w:line="276" w:lineRule="auto"/>
            </w:pPr>
            <w:r w:rsidRPr="004A7397">
              <w:lastRenderedPageBreak/>
              <w:t>FR-02</w:t>
            </w:r>
            <w:r w:rsidR="00545861">
              <w:t>9</w:t>
            </w:r>
          </w:p>
        </w:tc>
        <w:tc>
          <w:tcPr>
            <w:tcW w:w="2039" w:type="dxa"/>
            <w:shd w:val="clear" w:color="auto" w:fill="F3F8FC"/>
            <w:tcMar>
              <w:top w:w="120" w:type="dxa"/>
              <w:left w:w="120" w:type="dxa"/>
              <w:bottom w:w="120" w:type="dxa"/>
              <w:right w:w="120" w:type="dxa"/>
            </w:tcMar>
          </w:tcPr>
          <w:p w14:paraId="1936C1D7" w14:textId="77777777" w:rsidR="00B06E09" w:rsidRPr="004A7397" w:rsidRDefault="00B06E09" w:rsidP="00BC1DEB">
            <w:pPr>
              <w:spacing w:line="276" w:lineRule="auto"/>
            </w:pPr>
            <w:r w:rsidRPr="004A7397">
              <w:t>RVA Approval Outcome</w:t>
            </w:r>
          </w:p>
        </w:tc>
        <w:tc>
          <w:tcPr>
            <w:tcW w:w="7020" w:type="dxa"/>
            <w:shd w:val="clear" w:color="auto" w:fill="F3F8FC"/>
            <w:tcMar>
              <w:top w:w="120" w:type="dxa"/>
              <w:left w:w="120" w:type="dxa"/>
              <w:bottom w:w="120" w:type="dxa"/>
              <w:right w:w="120" w:type="dxa"/>
            </w:tcMar>
          </w:tcPr>
          <w:p w14:paraId="64B70CDA" w14:textId="71008C13" w:rsidR="00B06E09" w:rsidRPr="004A7397" w:rsidRDefault="00B06E09" w:rsidP="00BC1DEB">
            <w:pPr>
              <w:spacing w:line="276" w:lineRule="auto"/>
            </w:pPr>
            <w:r w:rsidRPr="004A7397">
              <w:t xml:space="preserve">Following HoD approval, the idea will move to the Innovation Council work step. If the HoD returns the benefits assessment, the idea will be routed back to the REA Working Group for review, with a mandatory reason provided. </w:t>
            </w:r>
            <w:r w:rsidR="0018178B" w:rsidRPr="0018178B">
              <w:t>The REA Administrator may reassign benefits approval to an alternative HoD where required</w:t>
            </w:r>
            <w:r w:rsidRPr="004A7397">
              <w:t xml:space="preserve">. </w:t>
            </w:r>
          </w:p>
        </w:tc>
      </w:tr>
      <w:tr w:rsidR="0063567B" w:rsidRPr="004A7397" w14:paraId="70725712" w14:textId="77777777" w:rsidTr="00836031">
        <w:trPr>
          <w:jc w:val="center"/>
        </w:trPr>
        <w:tc>
          <w:tcPr>
            <w:tcW w:w="1106" w:type="dxa"/>
            <w:tcMar>
              <w:top w:w="120" w:type="dxa"/>
              <w:left w:w="120" w:type="dxa"/>
              <w:bottom w:w="120" w:type="dxa"/>
              <w:right w:w="120" w:type="dxa"/>
            </w:tcMar>
          </w:tcPr>
          <w:p w14:paraId="5E8102C1" w14:textId="0DD20F3F" w:rsidR="0063567B" w:rsidRPr="004A7397" w:rsidRDefault="0063567B" w:rsidP="00BC1DEB">
            <w:pPr>
              <w:spacing w:line="276" w:lineRule="auto"/>
            </w:pPr>
            <w:r w:rsidRPr="004A7397">
              <w:t>FR-030</w:t>
            </w:r>
          </w:p>
        </w:tc>
        <w:tc>
          <w:tcPr>
            <w:tcW w:w="2039" w:type="dxa"/>
            <w:tcMar>
              <w:top w:w="120" w:type="dxa"/>
              <w:left w:w="120" w:type="dxa"/>
              <w:bottom w:w="120" w:type="dxa"/>
              <w:right w:w="120" w:type="dxa"/>
            </w:tcMar>
          </w:tcPr>
          <w:p w14:paraId="16539A41" w14:textId="4E9F9C75" w:rsidR="0063567B" w:rsidRPr="004A7397" w:rsidRDefault="0063567B" w:rsidP="00BC1DEB">
            <w:pPr>
              <w:spacing w:line="276" w:lineRule="auto"/>
            </w:pPr>
            <w:r w:rsidRPr="004A7397">
              <w:t>Innovation Council Review</w:t>
            </w:r>
          </w:p>
        </w:tc>
        <w:tc>
          <w:tcPr>
            <w:tcW w:w="7020" w:type="dxa"/>
            <w:tcMar>
              <w:top w:w="120" w:type="dxa"/>
              <w:left w:w="120" w:type="dxa"/>
              <w:bottom w:w="120" w:type="dxa"/>
              <w:right w:w="120" w:type="dxa"/>
            </w:tcMar>
          </w:tcPr>
          <w:p w14:paraId="205177EC" w14:textId="5C4213A9" w:rsidR="0063567B" w:rsidRPr="004A7397" w:rsidRDefault="0063567B" w:rsidP="00BC1DEB">
            <w:pPr>
              <w:spacing w:line="276" w:lineRule="auto"/>
            </w:pPr>
            <w:r w:rsidRPr="004A7397">
              <w:t>The Innovation Council will review ideas for implementation approval.</w:t>
            </w:r>
          </w:p>
        </w:tc>
      </w:tr>
      <w:tr w:rsidR="0063567B" w:rsidRPr="004A7397" w14:paraId="62C05DAD" w14:textId="77777777" w:rsidTr="00836031">
        <w:trPr>
          <w:jc w:val="center"/>
        </w:trPr>
        <w:tc>
          <w:tcPr>
            <w:tcW w:w="1106" w:type="dxa"/>
            <w:shd w:val="clear" w:color="auto" w:fill="F3F8FC"/>
            <w:tcMar>
              <w:top w:w="120" w:type="dxa"/>
              <w:left w:w="120" w:type="dxa"/>
              <w:bottom w:w="120" w:type="dxa"/>
              <w:right w:w="120" w:type="dxa"/>
            </w:tcMar>
          </w:tcPr>
          <w:p w14:paraId="549B8181" w14:textId="59DFFE14" w:rsidR="0063567B" w:rsidRPr="004A7397" w:rsidRDefault="0063567B" w:rsidP="00BC1DEB">
            <w:pPr>
              <w:spacing w:line="276" w:lineRule="auto"/>
            </w:pPr>
            <w:r w:rsidRPr="004A7397">
              <w:t>FR-03</w:t>
            </w:r>
            <w:r w:rsidR="00545861">
              <w:t>1</w:t>
            </w:r>
          </w:p>
        </w:tc>
        <w:tc>
          <w:tcPr>
            <w:tcW w:w="2039" w:type="dxa"/>
            <w:shd w:val="clear" w:color="auto" w:fill="F3F8FC"/>
            <w:tcMar>
              <w:top w:w="120" w:type="dxa"/>
              <w:left w:w="120" w:type="dxa"/>
              <w:bottom w:w="120" w:type="dxa"/>
              <w:right w:w="120" w:type="dxa"/>
            </w:tcMar>
          </w:tcPr>
          <w:p w14:paraId="6CC41657" w14:textId="0B782635" w:rsidR="0063567B" w:rsidRPr="004A7397" w:rsidRDefault="0063567B" w:rsidP="00BC1DEB">
            <w:pPr>
              <w:spacing w:line="276" w:lineRule="auto"/>
            </w:pPr>
            <w:r w:rsidRPr="004A7397">
              <w:t>Innovation Council Outcome</w:t>
            </w:r>
          </w:p>
        </w:tc>
        <w:tc>
          <w:tcPr>
            <w:tcW w:w="7020" w:type="dxa"/>
            <w:shd w:val="clear" w:color="auto" w:fill="F3F8FC"/>
            <w:tcMar>
              <w:top w:w="120" w:type="dxa"/>
              <w:left w:w="120" w:type="dxa"/>
              <w:bottom w:w="120" w:type="dxa"/>
              <w:right w:w="120" w:type="dxa"/>
            </w:tcMar>
          </w:tcPr>
          <w:p w14:paraId="3999F7B3" w14:textId="1B5E81B8" w:rsidR="0063567B" w:rsidRPr="004A7397" w:rsidRDefault="0063567B" w:rsidP="00BC1DEB">
            <w:pPr>
              <w:spacing w:line="276" w:lineRule="auto"/>
            </w:pPr>
            <w:r w:rsidRPr="004A7397">
              <w:t>Ideas approved by the Innovation Council will become Adopted and proceed to implementation. Ideas not approved will trigger notification to the originator.</w:t>
            </w:r>
          </w:p>
        </w:tc>
      </w:tr>
      <w:tr w:rsidR="0063567B" w:rsidRPr="004A7397" w14:paraId="4E27389D" w14:textId="77777777" w:rsidTr="00836031">
        <w:trPr>
          <w:jc w:val="center"/>
        </w:trPr>
        <w:tc>
          <w:tcPr>
            <w:tcW w:w="1106" w:type="dxa"/>
            <w:tcMar>
              <w:top w:w="120" w:type="dxa"/>
              <w:left w:w="120" w:type="dxa"/>
              <w:bottom w:w="120" w:type="dxa"/>
              <w:right w:w="120" w:type="dxa"/>
            </w:tcMar>
          </w:tcPr>
          <w:p w14:paraId="68B8DEA1" w14:textId="7A62FDE8" w:rsidR="0063567B" w:rsidRPr="004A7397" w:rsidRDefault="0063567B" w:rsidP="00BC1DEB">
            <w:pPr>
              <w:spacing w:line="276" w:lineRule="auto"/>
            </w:pPr>
            <w:r w:rsidRPr="004A7397">
              <w:t>FR-0</w:t>
            </w:r>
            <w:r w:rsidR="00545861">
              <w:t>32</w:t>
            </w:r>
          </w:p>
        </w:tc>
        <w:tc>
          <w:tcPr>
            <w:tcW w:w="2039" w:type="dxa"/>
            <w:tcMar>
              <w:top w:w="120" w:type="dxa"/>
              <w:left w:w="120" w:type="dxa"/>
              <w:bottom w:w="120" w:type="dxa"/>
              <w:right w:w="120" w:type="dxa"/>
            </w:tcMar>
          </w:tcPr>
          <w:p w14:paraId="1741AA12" w14:textId="77777777" w:rsidR="0063567B" w:rsidRPr="004A7397" w:rsidRDefault="0063567B" w:rsidP="00BC1DEB">
            <w:pPr>
              <w:spacing w:line="276" w:lineRule="auto"/>
            </w:pPr>
            <w:r w:rsidRPr="004A7397">
              <w:t>BPM Implementation Path</w:t>
            </w:r>
          </w:p>
        </w:tc>
        <w:tc>
          <w:tcPr>
            <w:tcW w:w="7020" w:type="dxa"/>
            <w:tcMar>
              <w:top w:w="120" w:type="dxa"/>
              <w:left w:w="120" w:type="dxa"/>
              <w:bottom w:w="120" w:type="dxa"/>
              <w:right w:w="120" w:type="dxa"/>
            </w:tcMar>
          </w:tcPr>
          <w:p w14:paraId="4D263760" w14:textId="77777777" w:rsidR="0063567B" w:rsidRPr="004A7397" w:rsidRDefault="0063567B" w:rsidP="00BC1DEB">
            <w:pPr>
              <w:spacing w:line="276" w:lineRule="auto"/>
            </w:pPr>
            <w:r w:rsidRPr="004A7397">
              <w:t>Ideas to be implemented by BPM will follow the same workflow, with assignment to the BPM pipeline after RVA approval.</w:t>
            </w:r>
          </w:p>
        </w:tc>
      </w:tr>
      <w:tr w:rsidR="0063567B" w:rsidRPr="004A7397" w14:paraId="7FAD8486" w14:textId="77777777" w:rsidTr="00836031">
        <w:trPr>
          <w:jc w:val="center"/>
        </w:trPr>
        <w:tc>
          <w:tcPr>
            <w:tcW w:w="1106" w:type="dxa"/>
            <w:shd w:val="clear" w:color="auto" w:fill="F3F8FC"/>
            <w:tcMar>
              <w:top w:w="120" w:type="dxa"/>
              <w:left w:w="120" w:type="dxa"/>
              <w:bottom w:w="120" w:type="dxa"/>
              <w:right w:w="120" w:type="dxa"/>
            </w:tcMar>
          </w:tcPr>
          <w:p w14:paraId="51B3B79A" w14:textId="7760098C" w:rsidR="0063567B" w:rsidRPr="004A7397" w:rsidRDefault="000355BB" w:rsidP="00BC1DEB">
            <w:pPr>
              <w:spacing w:line="276" w:lineRule="auto"/>
            </w:pPr>
            <w:bookmarkStart w:id="24" w:name="_Hlk238026409"/>
            <w:r w:rsidRPr="004A7397">
              <w:t>FR-0</w:t>
            </w:r>
            <w:r w:rsidR="00545861">
              <w:t>33</w:t>
            </w:r>
          </w:p>
        </w:tc>
        <w:tc>
          <w:tcPr>
            <w:tcW w:w="2039" w:type="dxa"/>
            <w:shd w:val="clear" w:color="auto" w:fill="F3F8FC"/>
            <w:tcMar>
              <w:top w:w="120" w:type="dxa"/>
              <w:left w:w="120" w:type="dxa"/>
              <w:bottom w:w="120" w:type="dxa"/>
              <w:right w:w="120" w:type="dxa"/>
            </w:tcMar>
          </w:tcPr>
          <w:p w14:paraId="76975D3E" w14:textId="167A9270" w:rsidR="0063567B" w:rsidRPr="004A7397" w:rsidRDefault="000355BB" w:rsidP="00BC1DEB">
            <w:pPr>
              <w:spacing w:line="276" w:lineRule="auto"/>
            </w:pPr>
            <w:r w:rsidRPr="004A7397">
              <w:t>BPM Prioritization Engine</w:t>
            </w:r>
          </w:p>
        </w:tc>
        <w:tc>
          <w:tcPr>
            <w:tcW w:w="7020" w:type="dxa"/>
            <w:shd w:val="clear" w:color="auto" w:fill="F3F8FC"/>
            <w:tcMar>
              <w:top w:w="120" w:type="dxa"/>
              <w:left w:w="120" w:type="dxa"/>
              <w:bottom w:w="120" w:type="dxa"/>
              <w:right w:w="120" w:type="dxa"/>
            </w:tcMar>
          </w:tcPr>
          <w:p w14:paraId="27E10C9C" w14:textId="1187D1D7" w:rsidR="0063567B" w:rsidRPr="004A7397" w:rsidRDefault="0063512C" w:rsidP="00BC1DEB">
            <w:pPr>
              <w:spacing w:line="276" w:lineRule="auto"/>
            </w:pPr>
            <w:r w:rsidRPr="004A7397">
              <w:t>The system shall include a prioritization engine to assess, score, and sequence BPM initiatives</w:t>
            </w:r>
            <w:r w:rsidR="000355BB" w:rsidRPr="004A7397">
              <w:t xml:space="preserve"> </w:t>
            </w:r>
            <w:r w:rsidR="004808F2">
              <w:t>based on automation type</w:t>
            </w:r>
            <w:r w:rsidR="000355BB" w:rsidRPr="004A7397">
              <w:t xml:space="preserve">, </w:t>
            </w:r>
            <w:r w:rsidRPr="004A7397">
              <w:t>before admission into the BPM implementation pipeline</w:t>
            </w:r>
            <w:r w:rsidR="0081575D">
              <w:t>.</w:t>
            </w:r>
            <w:r w:rsidR="00902BD5">
              <w:t xml:space="preserve"> The Prioritization Matrix will be enhanced </w:t>
            </w:r>
            <w:r w:rsidR="00C20ED3">
              <w:t>from the RVA questionnaire to capture an assessment on implementation effort</w:t>
            </w:r>
            <w:r w:rsidR="008E7CF3">
              <w:t xml:space="preserve">. </w:t>
            </w:r>
            <w:r w:rsidR="00C20ED3">
              <w:t xml:space="preserve"> </w:t>
            </w:r>
          </w:p>
        </w:tc>
      </w:tr>
      <w:bookmarkEnd w:id="24"/>
      <w:tr w:rsidR="0063567B" w:rsidRPr="004A7397" w14:paraId="00D205CC" w14:textId="77777777" w:rsidTr="00836031">
        <w:trPr>
          <w:jc w:val="center"/>
        </w:trPr>
        <w:tc>
          <w:tcPr>
            <w:tcW w:w="10165" w:type="dxa"/>
            <w:gridSpan w:val="3"/>
            <w:shd w:val="clear" w:color="auto" w:fill="F2F2F2" w:themeFill="background1" w:themeFillShade="F2"/>
            <w:tcMar>
              <w:top w:w="120" w:type="dxa"/>
              <w:left w:w="120" w:type="dxa"/>
              <w:bottom w:w="120" w:type="dxa"/>
              <w:right w:w="120" w:type="dxa"/>
            </w:tcMar>
          </w:tcPr>
          <w:p w14:paraId="533A5B6B" w14:textId="2A992D5E" w:rsidR="0063567B" w:rsidRPr="004A7397" w:rsidRDefault="0063567B" w:rsidP="00BC1DEB">
            <w:pPr>
              <w:spacing w:line="276" w:lineRule="auto"/>
              <w:jc w:val="center"/>
              <w:rPr>
                <w:b/>
                <w:bCs/>
              </w:rPr>
            </w:pPr>
            <w:r w:rsidRPr="00E218A2">
              <w:rPr>
                <w:b/>
                <w:bCs/>
              </w:rPr>
              <w:t xml:space="preserve">Implementation Management </w:t>
            </w:r>
            <w:r w:rsidR="003715E5" w:rsidRPr="004A7397">
              <w:rPr>
                <w:b/>
                <w:bCs/>
              </w:rPr>
              <w:t>Requirements</w:t>
            </w:r>
          </w:p>
        </w:tc>
      </w:tr>
      <w:tr w:rsidR="008E7CF3" w:rsidRPr="004A7397" w14:paraId="7A82BB2A" w14:textId="77777777" w:rsidTr="00836031">
        <w:trPr>
          <w:jc w:val="center"/>
        </w:trPr>
        <w:tc>
          <w:tcPr>
            <w:tcW w:w="1106" w:type="dxa"/>
            <w:tcMar>
              <w:top w:w="120" w:type="dxa"/>
              <w:left w:w="120" w:type="dxa"/>
              <w:bottom w:w="120" w:type="dxa"/>
              <w:right w:w="120" w:type="dxa"/>
            </w:tcMar>
          </w:tcPr>
          <w:p w14:paraId="65F78994" w14:textId="3705B42F" w:rsidR="008E7CF3" w:rsidRPr="004A7397" w:rsidRDefault="008E7CF3" w:rsidP="00BC1DEB">
            <w:pPr>
              <w:spacing w:line="276" w:lineRule="auto"/>
            </w:pPr>
            <w:r w:rsidRPr="004A7397">
              <w:t>FR-03</w:t>
            </w:r>
            <w:r>
              <w:t>4</w:t>
            </w:r>
          </w:p>
        </w:tc>
        <w:tc>
          <w:tcPr>
            <w:tcW w:w="2039" w:type="dxa"/>
            <w:tcMar>
              <w:top w:w="120" w:type="dxa"/>
              <w:left w:w="120" w:type="dxa"/>
              <w:bottom w:w="120" w:type="dxa"/>
              <w:right w:w="120" w:type="dxa"/>
            </w:tcMar>
          </w:tcPr>
          <w:p w14:paraId="6465CE40" w14:textId="1D2C9409" w:rsidR="008E7CF3" w:rsidRPr="004A7397" w:rsidRDefault="000845FD" w:rsidP="00BC1DEB">
            <w:pPr>
              <w:spacing w:line="276" w:lineRule="auto"/>
            </w:pPr>
            <w:r w:rsidRPr="000845FD">
              <w:t>Innovation Nexus–CoE Integration Automation</w:t>
            </w:r>
          </w:p>
        </w:tc>
        <w:tc>
          <w:tcPr>
            <w:tcW w:w="7020" w:type="dxa"/>
            <w:tcMar>
              <w:top w:w="120" w:type="dxa"/>
              <w:left w:w="120" w:type="dxa"/>
              <w:bottom w:w="120" w:type="dxa"/>
              <w:right w:w="120" w:type="dxa"/>
            </w:tcMar>
          </w:tcPr>
          <w:p w14:paraId="30A66523" w14:textId="2661F292" w:rsidR="008E7CF3" w:rsidRPr="004A7397" w:rsidRDefault="000C7F8F" w:rsidP="00BC1DEB">
            <w:pPr>
              <w:spacing w:line="276" w:lineRule="auto"/>
            </w:pPr>
            <w:r w:rsidRPr="000C7F8F">
              <w:t>The system shall provide integration between Innovation Nexus and CoE to enable the automated transfer of prioritized BPM initiatives for implementation and the synchronization of implementation status updates between the two platforms</w:t>
            </w:r>
          </w:p>
        </w:tc>
      </w:tr>
      <w:tr w:rsidR="0063567B" w:rsidRPr="004A7397" w14:paraId="57D59149" w14:textId="77777777" w:rsidTr="00836031">
        <w:trPr>
          <w:jc w:val="center"/>
        </w:trPr>
        <w:tc>
          <w:tcPr>
            <w:tcW w:w="1106" w:type="dxa"/>
            <w:tcMar>
              <w:top w:w="120" w:type="dxa"/>
              <w:left w:w="120" w:type="dxa"/>
              <w:bottom w:w="120" w:type="dxa"/>
              <w:right w:w="120" w:type="dxa"/>
            </w:tcMar>
          </w:tcPr>
          <w:p w14:paraId="14350222" w14:textId="29E7816B" w:rsidR="0063567B" w:rsidRPr="004A7397" w:rsidRDefault="0063567B" w:rsidP="00BC1DEB">
            <w:pPr>
              <w:spacing w:line="276" w:lineRule="auto"/>
            </w:pPr>
            <w:r w:rsidRPr="004A7397">
              <w:t>FR-03</w:t>
            </w:r>
            <w:r w:rsidR="008D4354">
              <w:t>5</w:t>
            </w:r>
          </w:p>
        </w:tc>
        <w:tc>
          <w:tcPr>
            <w:tcW w:w="2039" w:type="dxa"/>
            <w:tcMar>
              <w:top w:w="120" w:type="dxa"/>
              <w:left w:w="120" w:type="dxa"/>
              <w:bottom w:w="120" w:type="dxa"/>
              <w:right w:w="120" w:type="dxa"/>
            </w:tcMar>
          </w:tcPr>
          <w:p w14:paraId="509F8D78" w14:textId="77777777" w:rsidR="0063567B" w:rsidRPr="004A7397" w:rsidRDefault="0063567B" w:rsidP="00BC1DEB">
            <w:pPr>
              <w:spacing w:line="276" w:lineRule="auto"/>
            </w:pPr>
            <w:r w:rsidRPr="004A7397">
              <w:t>Implementation Group Assignment</w:t>
            </w:r>
          </w:p>
        </w:tc>
        <w:tc>
          <w:tcPr>
            <w:tcW w:w="7020" w:type="dxa"/>
            <w:tcMar>
              <w:top w:w="120" w:type="dxa"/>
              <w:left w:w="120" w:type="dxa"/>
              <w:bottom w:w="120" w:type="dxa"/>
              <w:right w:w="120" w:type="dxa"/>
            </w:tcMar>
          </w:tcPr>
          <w:p w14:paraId="14032600" w14:textId="516E2D6A" w:rsidR="0063567B" w:rsidRPr="004A7397" w:rsidRDefault="0063567B" w:rsidP="00BC1DEB">
            <w:pPr>
              <w:spacing w:line="276" w:lineRule="auto"/>
            </w:pPr>
            <w:r w:rsidRPr="004A7397">
              <w:t>Adopted ideas will be assigned to the relevant implementation group</w:t>
            </w:r>
            <w:r w:rsidR="003715E5" w:rsidRPr="004A7397">
              <w:t>s</w:t>
            </w:r>
            <w:r w:rsidRPr="004A7397">
              <w:t>, such as BPM, EPM, HR Continuous Improvement, or Retail Innovation Hub.</w:t>
            </w:r>
          </w:p>
        </w:tc>
      </w:tr>
      <w:tr w:rsidR="0063567B" w:rsidRPr="004A7397" w14:paraId="0F8C9C29" w14:textId="77777777" w:rsidTr="00836031">
        <w:trPr>
          <w:jc w:val="center"/>
        </w:trPr>
        <w:tc>
          <w:tcPr>
            <w:tcW w:w="1106" w:type="dxa"/>
            <w:shd w:val="clear" w:color="auto" w:fill="F3F8FC"/>
            <w:tcMar>
              <w:top w:w="120" w:type="dxa"/>
              <w:left w:w="120" w:type="dxa"/>
              <w:bottom w:w="120" w:type="dxa"/>
              <w:right w:w="120" w:type="dxa"/>
            </w:tcMar>
          </w:tcPr>
          <w:p w14:paraId="37337BB5" w14:textId="4D1CA755" w:rsidR="0063567B" w:rsidRPr="004A7397" w:rsidRDefault="0063567B" w:rsidP="00BC1DEB">
            <w:pPr>
              <w:spacing w:line="276" w:lineRule="auto"/>
            </w:pPr>
            <w:r w:rsidRPr="004A7397">
              <w:t>FR-03</w:t>
            </w:r>
            <w:r w:rsidR="008D4354">
              <w:t>6</w:t>
            </w:r>
          </w:p>
        </w:tc>
        <w:tc>
          <w:tcPr>
            <w:tcW w:w="2039" w:type="dxa"/>
            <w:shd w:val="clear" w:color="auto" w:fill="F3F8FC"/>
            <w:tcMar>
              <w:top w:w="120" w:type="dxa"/>
              <w:left w:w="120" w:type="dxa"/>
              <w:bottom w:w="120" w:type="dxa"/>
              <w:right w:w="120" w:type="dxa"/>
            </w:tcMar>
          </w:tcPr>
          <w:p w14:paraId="4D1D8E98" w14:textId="77777777" w:rsidR="0063567B" w:rsidRPr="004A7397" w:rsidRDefault="0063567B" w:rsidP="00BC1DEB">
            <w:pPr>
              <w:spacing w:line="276" w:lineRule="auto"/>
            </w:pPr>
            <w:r w:rsidRPr="004A7397">
              <w:t>Implementation Champion</w:t>
            </w:r>
          </w:p>
        </w:tc>
        <w:tc>
          <w:tcPr>
            <w:tcW w:w="7020" w:type="dxa"/>
            <w:shd w:val="clear" w:color="auto" w:fill="F3F8FC"/>
            <w:tcMar>
              <w:top w:w="120" w:type="dxa"/>
              <w:left w:w="120" w:type="dxa"/>
              <w:bottom w:w="120" w:type="dxa"/>
              <w:right w:w="120" w:type="dxa"/>
            </w:tcMar>
          </w:tcPr>
          <w:p w14:paraId="01F42DC5" w14:textId="23F766F1" w:rsidR="0063567B" w:rsidRPr="004A7397" w:rsidRDefault="0063567B" w:rsidP="00BC1DEB">
            <w:pPr>
              <w:spacing w:line="276" w:lineRule="auto"/>
            </w:pPr>
            <w:r w:rsidRPr="004A7397">
              <w:t xml:space="preserve">Each implementation group will have a designated REA Implementation </w:t>
            </w:r>
            <w:r w:rsidR="0022762C" w:rsidRPr="004A7397">
              <w:t>Group owner</w:t>
            </w:r>
            <w:r w:rsidRPr="004A7397">
              <w:t xml:space="preserve"> who allocates tasks to relevant team members within the group.</w:t>
            </w:r>
          </w:p>
        </w:tc>
      </w:tr>
      <w:tr w:rsidR="0063567B" w:rsidRPr="004A7397" w14:paraId="6CFC85ED" w14:textId="77777777" w:rsidTr="00836031">
        <w:trPr>
          <w:trHeight w:val="788"/>
          <w:jc w:val="center"/>
        </w:trPr>
        <w:tc>
          <w:tcPr>
            <w:tcW w:w="1106" w:type="dxa"/>
            <w:tcMar>
              <w:top w:w="120" w:type="dxa"/>
              <w:left w:w="120" w:type="dxa"/>
              <w:bottom w:w="120" w:type="dxa"/>
              <w:right w:w="120" w:type="dxa"/>
            </w:tcMar>
          </w:tcPr>
          <w:p w14:paraId="204F9037" w14:textId="0DDAC67D" w:rsidR="0063567B" w:rsidRPr="004A7397" w:rsidRDefault="0063567B" w:rsidP="00BC1DEB">
            <w:pPr>
              <w:spacing w:line="276" w:lineRule="auto"/>
            </w:pPr>
            <w:r w:rsidRPr="004A7397">
              <w:lastRenderedPageBreak/>
              <w:t>FR-03</w:t>
            </w:r>
            <w:r w:rsidR="008D4354">
              <w:t>7</w:t>
            </w:r>
          </w:p>
        </w:tc>
        <w:tc>
          <w:tcPr>
            <w:tcW w:w="2039" w:type="dxa"/>
            <w:tcMar>
              <w:top w:w="120" w:type="dxa"/>
              <w:left w:w="120" w:type="dxa"/>
              <w:bottom w:w="120" w:type="dxa"/>
              <w:right w:w="120" w:type="dxa"/>
            </w:tcMar>
          </w:tcPr>
          <w:p w14:paraId="275C44C1" w14:textId="77777777" w:rsidR="0063567B" w:rsidRPr="004A7397" w:rsidRDefault="0063567B" w:rsidP="00BC1DEB">
            <w:pPr>
              <w:spacing w:line="276" w:lineRule="auto"/>
            </w:pPr>
            <w:r w:rsidRPr="004A7397">
              <w:t>Progress Updates</w:t>
            </w:r>
          </w:p>
        </w:tc>
        <w:tc>
          <w:tcPr>
            <w:tcW w:w="7020" w:type="dxa"/>
            <w:tcMar>
              <w:top w:w="120" w:type="dxa"/>
              <w:left w:w="120" w:type="dxa"/>
              <w:bottom w:w="120" w:type="dxa"/>
              <w:right w:w="120" w:type="dxa"/>
            </w:tcMar>
          </w:tcPr>
          <w:p w14:paraId="19C6717D" w14:textId="77777777" w:rsidR="0063567B" w:rsidRPr="004A7397" w:rsidRDefault="0063567B" w:rsidP="00BC1DEB">
            <w:pPr>
              <w:spacing w:line="276" w:lineRule="auto"/>
            </w:pPr>
            <w:r w:rsidRPr="004A7397">
              <w:t>The Implementation Champion will coordinate with the REA Administrator within BPM to provide regular progress updates for Innovation Nexus reporting.</w:t>
            </w:r>
          </w:p>
        </w:tc>
      </w:tr>
      <w:tr w:rsidR="0063567B" w:rsidRPr="004A7397" w14:paraId="5E5E8377" w14:textId="77777777" w:rsidTr="00836031">
        <w:trPr>
          <w:jc w:val="center"/>
        </w:trPr>
        <w:tc>
          <w:tcPr>
            <w:tcW w:w="1106" w:type="dxa"/>
            <w:shd w:val="clear" w:color="auto" w:fill="F3F8FC"/>
            <w:tcMar>
              <w:top w:w="120" w:type="dxa"/>
              <w:left w:w="120" w:type="dxa"/>
              <w:bottom w:w="120" w:type="dxa"/>
              <w:right w:w="120" w:type="dxa"/>
            </w:tcMar>
          </w:tcPr>
          <w:p w14:paraId="2EAAB3CF" w14:textId="41F7BE93" w:rsidR="0063567B" w:rsidRPr="004A7397" w:rsidRDefault="0063567B" w:rsidP="00BC1DEB">
            <w:pPr>
              <w:spacing w:line="276" w:lineRule="auto"/>
            </w:pPr>
            <w:r w:rsidRPr="004A7397">
              <w:t>FR-03</w:t>
            </w:r>
            <w:r w:rsidR="008D4354">
              <w:t>8</w:t>
            </w:r>
          </w:p>
        </w:tc>
        <w:tc>
          <w:tcPr>
            <w:tcW w:w="2039" w:type="dxa"/>
            <w:shd w:val="clear" w:color="auto" w:fill="F3F8FC"/>
            <w:tcMar>
              <w:top w:w="120" w:type="dxa"/>
              <w:left w:w="120" w:type="dxa"/>
              <w:bottom w:w="120" w:type="dxa"/>
              <w:right w:w="120" w:type="dxa"/>
            </w:tcMar>
          </w:tcPr>
          <w:p w14:paraId="65C0D674" w14:textId="77777777" w:rsidR="0063567B" w:rsidRPr="004A7397" w:rsidRDefault="0063567B" w:rsidP="00BC1DEB">
            <w:pPr>
              <w:spacing w:line="276" w:lineRule="auto"/>
            </w:pPr>
            <w:r w:rsidRPr="004A7397">
              <w:t>Implementation Statuses</w:t>
            </w:r>
          </w:p>
        </w:tc>
        <w:tc>
          <w:tcPr>
            <w:tcW w:w="7020" w:type="dxa"/>
            <w:shd w:val="clear" w:color="auto" w:fill="F3F8FC"/>
            <w:tcMar>
              <w:top w:w="120" w:type="dxa"/>
              <w:left w:w="120" w:type="dxa"/>
              <w:bottom w:w="120" w:type="dxa"/>
              <w:right w:w="120" w:type="dxa"/>
            </w:tcMar>
          </w:tcPr>
          <w:p w14:paraId="31EFFA35" w14:textId="38B89CA8" w:rsidR="0063567B" w:rsidRPr="004A7397" w:rsidRDefault="0063567B" w:rsidP="00BC1DEB">
            <w:pPr>
              <w:spacing w:line="276" w:lineRule="auto"/>
            </w:pPr>
            <w:r w:rsidRPr="004A7397">
              <w:t xml:space="preserve">Ideas under implementation will use the following statuses for reporting: </w:t>
            </w:r>
            <w:r w:rsidR="00353983" w:rsidRPr="00353983">
              <w:rPr>
                <w:rFonts w:hint="eastAsia"/>
              </w:rPr>
              <w:t>Pipeline</w:t>
            </w:r>
            <w:r w:rsidR="00353983">
              <w:t>/</w:t>
            </w:r>
            <w:r w:rsidR="00353983" w:rsidRPr="00353983">
              <w:rPr>
                <w:rFonts w:hint="eastAsia"/>
              </w:rPr>
              <w:t xml:space="preserve"> Procurement</w:t>
            </w:r>
            <w:r w:rsidR="00353983">
              <w:t xml:space="preserve"> or </w:t>
            </w:r>
            <w:r w:rsidR="00353983" w:rsidRPr="00353983">
              <w:rPr>
                <w:rFonts w:hint="eastAsia"/>
              </w:rPr>
              <w:t>Approval</w:t>
            </w:r>
            <w:r w:rsidR="00353983">
              <w:t xml:space="preserve">/ </w:t>
            </w:r>
            <w:r w:rsidR="00353983" w:rsidRPr="00353983">
              <w:rPr>
                <w:rFonts w:hint="eastAsia"/>
              </w:rPr>
              <w:t xml:space="preserve">Analysis </w:t>
            </w:r>
            <w:r w:rsidR="00353983">
              <w:t>/</w:t>
            </w:r>
            <w:r w:rsidR="00353983" w:rsidRPr="00353983">
              <w:rPr>
                <w:rFonts w:hint="eastAsia"/>
              </w:rPr>
              <w:t xml:space="preserve">Build/Implementation </w:t>
            </w:r>
            <w:r w:rsidR="00353983">
              <w:t>/</w:t>
            </w:r>
            <w:r w:rsidR="00353983" w:rsidRPr="00353983">
              <w:rPr>
                <w:rFonts w:hint="eastAsia"/>
              </w:rPr>
              <w:t xml:space="preserve">CAB </w:t>
            </w:r>
            <w:r w:rsidR="00353983">
              <w:t>/</w:t>
            </w:r>
            <w:r w:rsidR="00353983" w:rsidRPr="00353983">
              <w:rPr>
                <w:rFonts w:hint="eastAsia"/>
              </w:rPr>
              <w:t xml:space="preserve">UAT </w:t>
            </w:r>
            <w:r w:rsidR="00353983">
              <w:t>/</w:t>
            </w:r>
            <w:r w:rsidR="00353983" w:rsidRPr="00353983">
              <w:rPr>
                <w:rFonts w:hint="eastAsia"/>
              </w:rPr>
              <w:t xml:space="preserve">Deployed </w:t>
            </w:r>
            <w:r w:rsidR="00353983">
              <w:t>/</w:t>
            </w:r>
            <w:r w:rsidR="00353983" w:rsidRPr="00353983">
              <w:rPr>
                <w:rFonts w:hint="eastAsia"/>
              </w:rPr>
              <w:t>Completed Deprioritized</w:t>
            </w:r>
            <w:commentRangeStart w:id="25"/>
            <w:commentRangeStart w:id="26"/>
            <w:r w:rsidRPr="004A7397">
              <w:t>.</w:t>
            </w:r>
            <w:commentRangeEnd w:id="25"/>
            <w:r w:rsidR="00136813" w:rsidRPr="004A7397">
              <w:rPr>
                <w:rStyle w:val="CommentReference"/>
                <w:sz w:val="22"/>
                <w:szCs w:val="22"/>
              </w:rPr>
              <w:commentReference w:id="25"/>
            </w:r>
            <w:commentRangeEnd w:id="26"/>
            <w:r w:rsidR="00353983" w:rsidRPr="004A7397">
              <w:rPr>
                <w:rStyle w:val="CommentReference"/>
                <w:sz w:val="22"/>
                <w:szCs w:val="22"/>
              </w:rPr>
              <w:commentReference w:id="26"/>
            </w:r>
          </w:p>
        </w:tc>
      </w:tr>
      <w:tr w:rsidR="001B77F3" w:rsidRPr="004A7397" w14:paraId="23D7F572" w14:textId="77777777" w:rsidTr="00836031">
        <w:trPr>
          <w:jc w:val="center"/>
        </w:trPr>
        <w:tc>
          <w:tcPr>
            <w:tcW w:w="1106" w:type="dxa"/>
            <w:tcMar>
              <w:top w:w="120" w:type="dxa"/>
              <w:left w:w="120" w:type="dxa"/>
              <w:bottom w:w="120" w:type="dxa"/>
              <w:right w:w="120" w:type="dxa"/>
            </w:tcMar>
          </w:tcPr>
          <w:p w14:paraId="0D5D000D" w14:textId="15C48BCC" w:rsidR="001B77F3" w:rsidRPr="004A7397" w:rsidRDefault="001B77F3" w:rsidP="00BC1DEB">
            <w:pPr>
              <w:spacing w:line="276" w:lineRule="auto"/>
            </w:pPr>
            <w:r w:rsidRPr="004A7397">
              <w:t>FR-03</w:t>
            </w:r>
            <w:r w:rsidR="008D4354">
              <w:t>9</w:t>
            </w:r>
          </w:p>
        </w:tc>
        <w:tc>
          <w:tcPr>
            <w:tcW w:w="2039" w:type="dxa"/>
            <w:tcMar>
              <w:top w:w="120" w:type="dxa"/>
              <w:left w:w="120" w:type="dxa"/>
              <w:bottom w:w="120" w:type="dxa"/>
              <w:right w:w="120" w:type="dxa"/>
            </w:tcMar>
          </w:tcPr>
          <w:p w14:paraId="43D79B8F" w14:textId="3B1E8A14" w:rsidR="001B77F3" w:rsidRPr="004A7397" w:rsidRDefault="001B77F3" w:rsidP="00BC1DEB">
            <w:pPr>
              <w:spacing w:line="276" w:lineRule="auto"/>
            </w:pPr>
            <w:r w:rsidRPr="004A7397">
              <w:t>Implementation Timeline Fields</w:t>
            </w:r>
          </w:p>
        </w:tc>
        <w:tc>
          <w:tcPr>
            <w:tcW w:w="7020" w:type="dxa"/>
            <w:tcMar>
              <w:top w:w="120" w:type="dxa"/>
              <w:left w:w="120" w:type="dxa"/>
              <w:bottom w:w="120" w:type="dxa"/>
              <w:right w:w="120" w:type="dxa"/>
            </w:tcMar>
          </w:tcPr>
          <w:p w14:paraId="41779690" w14:textId="1DA3FC75" w:rsidR="001B77F3" w:rsidRPr="004A7397" w:rsidRDefault="001B77F3" w:rsidP="00BC1DEB">
            <w:pPr>
              <w:spacing w:line="276" w:lineRule="auto"/>
            </w:pPr>
            <w:r w:rsidRPr="004A7397">
              <w:t>Implementation updates will include start date, expected completion date, next update date, comments, and attachments.</w:t>
            </w:r>
          </w:p>
        </w:tc>
      </w:tr>
      <w:tr w:rsidR="001B77F3" w:rsidRPr="004A7397" w14:paraId="50EA5EF7" w14:textId="77777777" w:rsidTr="00545861">
        <w:trPr>
          <w:jc w:val="center"/>
        </w:trPr>
        <w:tc>
          <w:tcPr>
            <w:tcW w:w="1106" w:type="dxa"/>
            <w:shd w:val="clear" w:color="auto" w:fill="F3F8FC"/>
            <w:tcMar>
              <w:top w:w="120" w:type="dxa"/>
              <w:left w:w="120" w:type="dxa"/>
              <w:bottom w:w="120" w:type="dxa"/>
              <w:right w:w="120" w:type="dxa"/>
            </w:tcMar>
          </w:tcPr>
          <w:p w14:paraId="6AE65F9E" w14:textId="58B99AE1" w:rsidR="001B77F3" w:rsidRPr="004A7397" w:rsidRDefault="001B77F3" w:rsidP="00BC1DEB">
            <w:pPr>
              <w:spacing w:line="276" w:lineRule="auto"/>
            </w:pPr>
            <w:r w:rsidRPr="004A7397">
              <w:t>FR-0</w:t>
            </w:r>
            <w:r w:rsidR="008D4354">
              <w:t>40</w:t>
            </w:r>
          </w:p>
        </w:tc>
        <w:tc>
          <w:tcPr>
            <w:tcW w:w="2039" w:type="dxa"/>
            <w:shd w:val="clear" w:color="auto" w:fill="F3F8FC"/>
            <w:tcMar>
              <w:top w:w="120" w:type="dxa"/>
              <w:left w:w="120" w:type="dxa"/>
              <w:bottom w:w="120" w:type="dxa"/>
              <w:right w:w="120" w:type="dxa"/>
            </w:tcMar>
          </w:tcPr>
          <w:p w14:paraId="22EF261D" w14:textId="77777777" w:rsidR="001B77F3" w:rsidRPr="004A7397" w:rsidRDefault="001B77F3" w:rsidP="00BC1DEB">
            <w:pPr>
              <w:spacing w:line="276" w:lineRule="auto"/>
            </w:pPr>
            <w:r w:rsidRPr="004A7397">
              <w:t>Completion Communication</w:t>
            </w:r>
          </w:p>
        </w:tc>
        <w:tc>
          <w:tcPr>
            <w:tcW w:w="7020" w:type="dxa"/>
            <w:shd w:val="clear" w:color="auto" w:fill="F3F8FC"/>
            <w:tcMar>
              <w:top w:w="120" w:type="dxa"/>
              <w:left w:w="120" w:type="dxa"/>
              <w:bottom w:w="120" w:type="dxa"/>
              <w:right w:w="120" w:type="dxa"/>
            </w:tcMar>
          </w:tcPr>
          <w:p w14:paraId="4B95E7CC" w14:textId="77777777" w:rsidR="001B77F3" w:rsidRPr="004A7397" w:rsidRDefault="001B77F3" w:rsidP="00BC1DEB">
            <w:pPr>
              <w:spacing w:line="276" w:lineRule="auto"/>
            </w:pPr>
            <w:r w:rsidRPr="004A7397">
              <w:t>Completed initiatives will include communication to the idea submitter.</w:t>
            </w:r>
          </w:p>
        </w:tc>
      </w:tr>
      <w:tr w:rsidR="008D4354" w:rsidRPr="004A7397" w14:paraId="27958252" w14:textId="77777777" w:rsidTr="00545861">
        <w:trPr>
          <w:jc w:val="center"/>
        </w:trPr>
        <w:tc>
          <w:tcPr>
            <w:tcW w:w="1106" w:type="dxa"/>
            <w:shd w:val="clear" w:color="auto" w:fill="FFFFFF" w:themeFill="background1"/>
            <w:tcMar>
              <w:top w:w="120" w:type="dxa"/>
              <w:left w:w="120" w:type="dxa"/>
              <w:bottom w:w="120" w:type="dxa"/>
              <w:right w:w="120" w:type="dxa"/>
            </w:tcMar>
          </w:tcPr>
          <w:p w14:paraId="466A79F3" w14:textId="03E08B8A" w:rsidR="008D4354" w:rsidRPr="004A7397" w:rsidRDefault="008D4354" w:rsidP="00BC1DEB">
            <w:pPr>
              <w:spacing w:line="276" w:lineRule="auto"/>
            </w:pPr>
            <w:r w:rsidRPr="004A7397">
              <w:t>FR-0</w:t>
            </w:r>
            <w:r>
              <w:t>41</w:t>
            </w:r>
          </w:p>
        </w:tc>
        <w:tc>
          <w:tcPr>
            <w:tcW w:w="2039" w:type="dxa"/>
            <w:shd w:val="clear" w:color="auto" w:fill="FFFFFF" w:themeFill="background1"/>
            <w:tcMar>
              <w:top w:w="120" w:type="dxa"/>
              <w:left w:w="120" w:type="dxa"/>
              <w:bottom w:w="120" w:type="dxa"/>
              <w:right w:w="120" w:type="dxa"/>
            </w:tcMar>
          </w:tcPr>
          <w:p w14:paraId="7DD52987" w14:textId="4E6C44B9" w:rsidR="008D4354" w:rsidRPr="004A7397" w:rsidRDefault="00F0611A" w:rsidP="00BC1DEB">
            <w:pPr>
              <w:spacing w:line="276" w:lineRule="auto"/>
            </w:pPr>
            <w:r w:rsidRPr="00F0611A">
              <w:t>Post-Implementation Benefits Realization Module</w:t>
            </w:r>
          </w:p>
        </w:tc>
        <w:tc>
          <w:tcPr>
            <w:tcW w:w="7020" w:type="dxa"/>
            <w:shd w:val="clear" w:color="auto" w:fill="FFFFFF" w:themeFill="background1"/>
            <w:tcMar>
              <w:top w:w="120" w:type="dxa"/>
              <w:left w:w="120" w:type="dxa"/>
              <w:bottom w:w="120" w:type="dxa"/>
              <w:right w:w="120" w:type="dxa"/>
            </w:tcMar>
          </w:tcPr>
          <w:p w14:paraId="75A72078" w14:textId="42F4CB2C" w:rsidR="008D4354" w:rsidRPr="004A7397" w:rsidRDefault="00496207" w:rsidP="00BC1DEB">
            <w:pPr>
              <w:spacing w:line="276" w:lineRule="auto"/>
            </w:pPr>
            <w:r>
              <w:t>A</w:t>
            </w:r>
            <w:r w:rsidRPr="00496207">
              <w:t xml:space="preserve"> Post-Implementation Review feature</w:t>
            </w:r>
            <w:r>
              <w:t xml:space="preserve"> will allow</w:t>
            </w:r>
            <w:r w:rsidRPr="00496207">
              <w:t xml:space="preserve"> capture </w:t>
            </w:r>
            <w:r>
              <w:t xml:space="preserve">of </w:t>
            </w:r>
            <w:r w:rsidRPr="00496207">
              <w:t>actual versus estimated benefits for implemented initiatives. The module shall automatically trigger a benefits assessment workflow to the idea owner after a configurable period following implementation</w:t>
            </w:r>
          </w:p>
        </w:tc>
      </w:tr>
      <w:tr w:rsidR="001B77F3" w:rsidRPr="004A7397" w14:paraId="5DBB1491" w14:textId="77777777" w:rsidTr="00545861">
        <w:trPr>
          <w:jc w:val="center"/>
        </w:trPr>
        <w:tc>
          <w:tcPr>
            <w:tcW w:w="1106" w:type="dxa"/>
            <w:shd w:val="clear" w:color="auto" w:fill="FFFFFF" w:themeFill="background1"/>
            <w:tcMar>
              <w:top w:w="120" w:type="dxa"/>
              <w:left w:w="120" w:type="dxa"/>
              <w:bottom w:w="120" w:type="dxa"/>
              <w:right w:w="120" w:type="dxa"/>
            </w:tcMar>
          </w:tcPr>
          <w:p w14:paraId="4A4A0C1C" w14:textId="70BEFC0A" w:rsidR="001B77F3" w:rsidRPr="004A7397" w:rsidRDefault="001B77F3" w:rsidP="00BC1DEB">
            <w:pPr>
              <w:spacing w:line="276" w:lineRule="auto"/>
            </w:pPr>
            <w:r w:rsidRPr="004A7397">
              <w:t>FR-0</w:t>
            </w:r>
            <w:r w:rsidR="008D4354">
              <w:t>42</w:t>
            </w:r>
          </w:p>
        </w:tc>
        <w:tc>
          <w:tcPr>
            <w:tcW w:w="2039" w:type="dxa"/>
            <w:shd w:val="clear" w:color="auto" w:fill="FFFFFF" w:themeFill="background1"/>
            <w:tcMar>
              <w:top w:w="120" w:type="dxa"/>
              <w:left w:w="120" w:type="dxa"/>
              <w:bottom w:w="120" w:type="dxa"/>
              <w:right w:w="120" w:type="dxa"/>
            </w:tcMar>
          </w:tcPr>
          <w:p w14:paraId="15BF7AF8" w14:textId="77777777" w:rsidR="001B77F3" w:rsidRPr="004A7397" w:rsidRDefault="001B77F3" w:rsidP="00BC1DEB">
            <w:pPr>
              <w:spacing w:line="276" w:lineRule="auto"/>
            </w:pPr>
            <w:r w:rsidRPr="004A7397">
              <w:t>Closure Approval</w:t>
            </w:r>
          </w:p>
        </w:tc>
        <w:tc>
          <w:tcPr>
            <w:tcW w:w="7020" w:type="dxa"/>
            <w:shd w:val="clear" w:color="auto" w:fill="FFFFFF" w:themeFill="background1"/>
            <w:tcMar>
              <w:top w:w="120" w:type="dxa"/>
              <w:left w:w="120" w:type="dxa"/>
              <w:bottom w:w="120" w:type="dxa"/>
              <w:right w:w="120" w:type="dxa"/>
            </w:tcMar>
          </w:tcPr>
          <w:p w14:paraId="6DDD4C0A" w14:textId="77777777" w:rsidR="001B77F3" w:rsidRPr="004A7397" w:rsidRDefault="001B77F3" w:rsidP="00BC1DEB">
            <w:pPr>
              <w:spacing w:line="276" w:lineRule="auto"/>
            </w:pPr>
            <w:r w:rsidRPr="004A7397">
              <w:t>Deprioritized initiatives will require a closure workflow approved by the Head of BPM before closure and communication to the idea submitter.</w:t>
            </w:r>
          </w:p>
        </w:tc>
      </w:tr>
      <w:tr w:rsidR="001B77F3" w:rsidRPr="004A7397" w14:paraId="49EB43AF" w14:textId="77777777" w:rsidTr="00836031">
        <w:trPr>
          <w:jc w:val="center"/>
        </w:trPr>
        <w:tc>
          <w:tcPr>
            <w:tcW w:w="1106" w:type="dxa"/>
            <w:shd w:val="clear" w:color="auto" w:fill="F3F8FC"/>
            <w:tcMar>
              <w:top w:w="120" w:type="dxa"/>
              <w:left w:w="120" w:type="dxa"/>
              <w:bottom w:w="120" w:type="dxa"/>
              <w:right w:w="120" w:type="dxa"/>
            </w:tcMar>
          </w:tcPr>
          <w:p w14:paraId="48890ADE" w14:textId="0059B0FD" w:rsidR="001B77F3" w:rsidRPr="004A7397" w:rsidRDefault="00B50B80" w:rsidP="00BC1DEB">
            <w:pPr>
              <w:spacing w:line="276" w:lineRule="auto"/>
            </w:pPr>
            <w:r w:rsidRPr="004A7397">
              <w:t>FR-04</w:t>
            </w:r>
            <w:r>
              <w:t>3</w:t>
            </w:r>
          </w:p>
        </w:tc>
        <w:tc>
          <w:tcPr>
            <w:tcW w:w="2039" w:type="dxa"/>
            <w:shd w:val="clear" w:color="auto" w:fill="F3F8FC"/>
            <w:tcMar>
              <w:top w:w="120" w:type="dxa"/>
              <w:left w:w="120" w:type="dxa"/>
              <w:bottom w:w="120" w:type="dxa"/>
              <w:right w:w="120" w:type="dxa"/>
            </w:tcMar>
          </w:tcPr>
          <w:p w14:paraId="4C72B71F" w14:textId="77777777" w:rsidR="001B77F3" w:rsidRPr="004A7397" w:rsidRDefault="001B77F3" w:rsidP="00BC1DEB">
            <w:pPr>
              <w:spacing w:line="276" w:lineRule="auto"/>
            </w:pPr>
            <w:r w:rsidRPr="004A7397">
              <w:t>Submitter Visibility</w:t>
            </w:r>
          </w:p>
        </w:tc>
        <w:tc>
          <w:tcPr>
            <w:tcW w:w="7020" w:type="dxa"/>
            <w:shd w:val="clear" w:color="auto" w:fill="F3F8FC"/>
            <w:tcMar>
              <w:top w:w="120" w:type="dxa"/>
              <w:left w:w="120" w:type="dxa"/>
              <w:bottom w:w="120" w:type="dxa"/>
              <w:right w:w="120" w:type="dxa"/>
            </w:tcMar>
          </w:tcPr>
          <w:p w14:paraId="67E7FD3F" w14:textId="6A26669C" w:rsidR="001B77F3" w:rsidRPr="004A7397" w:rsidRDefault="001B77F3" w:rsidP="00BC1DEB">
            <w:pPr>
              <w:spacing w:line="276" w:lineRule="auto"/>
            </w:pPr>
            <w:r w:rsidRPr="004A7397">
              <w:t xml:space="preserve">The </w:t>
            </w:r>
            <w:r w:rsidR="00351457">
              <w:t>Idea Owner</w:t>
            </w:r>
            <w:r w:rsidRPr="004A7397">
              <w:t xml:space="preserve"> will be able to view current workflow stage, implementation status, responsible implementation group, expected completion date, and latest update or comment.</w:t>
            </w:r>
          </w:p>
        </w:tc>
      </w:tr>
      <w:tr w:rsidR="001B77F3" w:rsidRPr="004A7397" w14:paraId="633C9138" w14:textId="77777777" w:rsidTr="00836031">
        <w:trPr>
          <w:jc w:val="center"/>
        </w:trPr>
        <w:tc>
          <w:tcPr>
            <w:tcW w:w="1106" w:type="dxa"/>
            <w:tcMar>
              <w:top w:w="120" w:type="dxa"/>
              <w:left w:w="120" w:type="dxa"/>
              <w:bottom w:w="120" w:type="dxa"/>
              <w:right w:w="120" w:type="dxa"/>
            </w:tcMar>
          </w:tcPr>
          <w:p w14:paraId="61907CB2" w14:textId="2994F9FD" w:rsidR="001B77F3" w:rsidRPr="004A7397" w:rsidRDefault="00B50B80" w:rsidP="00BC1DEB">
            <w:pPr>
              <w:spacing w:line="276" w:lineRule="auto"/>
            </w:pPr>
            <w:r w:rsidRPr="004A7397">
              <w:t>FR-04</w:t>
            </w:r>
            <w:r>
              <w:t>4</w:t>
            </w:r>
          </w:p>
        </w:tc>
        <w:tc>
          <w:tcPr>
            <w:tcW w:w="2039" w:type="dxa"/>
            <w:tcMar>
              <w:top w:w="120" w:type="dxa"/>
              <w:left w:w="120" w:type="dxa"/>
              <w:bottom w:w="120" w:type="dxa"/>
              <w:right w:w="120" w:type="dxa"/>
            </w:tcMar>
          </w:tcPr>
          <w:p w14:paraId="7F0C969F" w14:textId="5ECFA98E" w:rsidR="001B77F3" w:rsidRPr="004A7397" w:rsidRDefault="001B77F3" w:rsidP="00BC1DEB">
            <w:pPr>
              <w:spacing w:line="276" w:lineRule="auto"/>
            </w:pPr>
            <w:r w:rsidRPr="004A7397">
              <w:t>V</w:t>
            </w:r>
            <w:r w:rsidR="00FB1D88">
              <w:t xml:space="preserve">ersion </w:t>
            </w:r>
            <w:r w:rsidRPr="004A7397">
              <w:t>2 Status Issue Resolution</w:t>
            </w:r>
          </w:p>
        </w:tc>
        <w:tc>
          <w:tcPr>
            <w:tcW w:w="7020" w:type="dxa"/>
            <w:tcMar>
              <w:top w:w="120" w:type="dxa"/>
              <w:left w:w="120" w:type="dxa"/>
              <w:bottom w:w="120" w:type="dxa"/>
              <w:right w:w="120" w:type="dxa"/>
            </w:tcMar>
          </w:tcPr>
          <w:p w14:paraId="20FB496D" w14:textId="77777777" w:rsidR="001B77F3" w:rsidRPr="004A7397" w:rsidRDefault="001B77F3" w:rsidP="00BC1DEB">
            <w:pPr>
              <w:spacing w:line="276" w:lineRule="auto"/>
            </w:pPr>
            <w:r w:rsidRPr="004A7397">
              <w:t>Implemented ideas that currently read as Pending in Version 2 will be reviewed and corrected to the appropriate status during migration or issue resolution.</w:t>
            </w:r>
          </w:p>
        </w:tc>
      </w:tr>
      <w:tr w:rsidR="00FB1D88" w:rsidRPr="004A7397" w14:paraId="1F12992D" w14:textId="77777777" w:rsidTr="00836031">
        <w:trPr>
          <w:jc w:val="center"/>
        </w:trPr>
        <w:tc>
          <w:tcPr>
            <w:tcW w:w="1106" w:type="dxa"/>
            <w:tcMar>
              <w:top w:w="120" w:type="dxa"/>
              <w:left w:w="120" w:type="dxa"/>
              <w:bottom w:w="120" w:type="dxa"/>
              <w:right w:w="120" w:type="dxa"/>
            </w:tcMar>
          </w:tcPr>
          <w:p w14:paraId="76A17E1B" w14:textId="6B22D468" w:rsidR="00FB1D88" w:rsidRPr="004A7397" w:rsidRDefault="00FB1D88" w:rsidP="00BC1DEB">
            <w:pPr>
              <w:spacing w:line="276" w:lineRule="auto"/>
            </w:pPr>
            <w:r w:rsidRPr="004A7397">
              <w:t>FR-04</w:t>
            </w:r>
            <w:r w:rsidR="00B50B80">
              <w:t>5</w:t>
            </w:r>
          </w:p>
        </w:tc>
        <w:tc>
          <w:tcPr>
            <w:tcW w:w="2039" w:type="dxa"/>
            <w:tcMar>
              <w:top w:w="120" w:type="dxa"/>
              <w:left w:w="120" w:type="dxa"/>
              <w:bottom w:w="120" w:type="dxa"/>
              <w:right w:w="120" w:type="dxa"/>
            </w:tcMar>
          </w:tcPr>
          <w:p w14:paraId="2C6FBCCF" w14:textId="43A32630" w:rsidR="00FB1D88" w:rsidRPr="004A7397" w:rsidRDefault="00FB1D88" w:rsidP="00BC1DEB">
            <w:pPr>
              <w:spacing w:line="276" w:lineRule="auto"/>
            </w:pPr>
            <w:r>
              <w:t>App migration</w:t>
            </w:r>
          </w:p>
        </w:tc>
        <w:tc>
          <w:tcPr>
            <w:tcW w:w="7020" w:type="dxa"/>
            <w:tcMar>
              <w:top w:w="120" w:type="dxa"/>
              <w:left w:w="120" w:type="dxa"/>
              <w:bottom w:w="120" w:type="dxa"/>
              <w:right w:w="120" w:type="dxa"/>
            </w:tcMar>
          </w:tcPr>
          <w:p w14:paraId="55AB135C" w14:textId="31B56663" w:rsidR="00FB1D88" w:rsidRPr="004A7397" w:rsidRDefault="00FB1D88" w:rsidP="00BC1DEB">
            <w:pPr>
              <w:spacing w:line="276" w:lineRule="auto"/>
            </w:pPr>
            <w:r>
              <w:t xml:space="preserve">Initiatives currently in Innovation Nexus 2 will be successfully deployed to </w:t>
            </w:r>
            <w:r w:rsidR="00AE71DB">
              <w:t xml:space="preserve">the new application. </w:t>
            </w:r>
          </w:p>
        </w:tc>
      </w:tr>
    </w:tbl>
    <w:p w14:paraId="259BFB25" w14:textId="77777777" w:rsidR="00D51684" w:rsidRPr="004A7397" w:rsidRDefault="00D51684" w:rsidP="00BC1DEB">
      <w:pPr>
        <w:spacing w:line="276" w:lineRule="auto"/>
      </w:pPr>
    </w:p>
    <w:p w14:paraId="6BFE8033" w14:textId="33EFE527" w:rsidR="00D51684" w:rsidRPr="004A7397" w:rsidRDefault="00545861" w:rsidP="00545861">
      <w:pPr>
        <w:pStyle w:val="Heading2"/>
      </w:pPr>
      <w:bookmarkStart w:id="27" w:name="_Toc237357006"/>
      <w:r>
        <w:t>5.2</w:t>
      </w:r>
      <w:r w:rsidRPr="004A7397">
        <w:t xml:space="preserve"> Admin Requirements</w:t>
      </w:r>
      <w:bookmarkEnd w:id="27"/>
    </w:p>
    <w:tbl>
      <w:tblPr>
        <w:tblStyle w:val="TableGrid"/>
        <w:tblW w:w="0" w:type="auto"/>
        <w:jc w:val="center"/>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Look w:val="04A0" w:firstRow="1" w:lastRow="0" w:firstColumn="1" w:lastColumn="0" w:noHBand="0" w:noVBand="1"/>
      </w:tblPr>
      <w:tblGrid>
        <w:gridCol w:w="1296"/>
        <w:gridCol w:w="8640"/>
      </w:tblGrid>
      <w:tr w:rsidR="00E6259D" w:rsidRPr="004A7397" w14:paraId="79782A67" w14:textId="77777777">
        <w:trPr>
          <w:tblHeader/>
          <w:jc w:val="center"/>
        </w:trPr>
        <w:tc>
          <w:tcPr>
            <w:tcW w:w="1296" w:type="dxa"/>
            <w:shd w:val="clear" w:color="auto" w:fill="1F4E79"/>
            <w:tcMar>
              <w:top w:w="120" w:type="dxa"/>
              <w:left w:w="120" w:type="dxa"/>
              <w:bottom w:w="120" w:type="dxa"/>
              <w:right w:w="120" w:type="dxa"/>
            </w:tcMar>
            <w:vAlign w:val="center"/>
          </w:tcPr>
          <w:p w14:paraId="1D89027D" w14:textId="45E6F4F2" w:rsidR="00D51684" w:rsidRPr="004A7397" w:rsidRDefault="007C6CC6" w:rsidP="00BC1DEB">
            <w:pPr>
              <w:spacing w:line="276" w:lineRule="auto"/>
              <w:jc w:val="center"/>
              <w:rPr>
                <w:color w:val="FFFFFF" w:themeColor="background1"/>
              </w:rPr>
            </w:pPr>
            <w:r w:rsidRPr="004A7397">
              <w:rPr>
                <w:b/>
                <w:color w:val="FFFFFF" w:themeColor="background1"/>
              </w:rPr>
              <w:t>ID</w:t>
            </w:r>
          </w:p>
        </w:tc>
        <w:tc>
          <w:tcPr>
            <w:tcW w:w="8640" w:type="dxa"/>
            <w:shd w:val="clear" w:color="auto" w:fill="1F4E79"/>
            <w:tcMar>
              <w:top w:w="120" w:type="dxa"/>
              <w:left w:w="120" w:type="dxa"/>
              <w:bottom w:w="120" w:type="dxa"/>
              <w:right w:w="120" w:type="dxa"/>
            </w:tcMar>
            <w:vAlign w:val="center"/>
          </w:tcPr>
          <w:p w14:paraId="2C3146DC" w14:textId="23CBF6F4" w:rsidR="00D51684" w:rsidRPr="004A7397" w:rsidRDefault="000D5D85" w:rsidP="00BC1DEB">
            <w:pPr>
              <w:spacing w:line="276" w:lineRule="auto"/>
              <w:jc w:val="center"/>
              <w:rPr>
                <w:color w:val="FFFFFF" w:themeColor="background1"/>
              </w:rPr>
            </w:pPr>
            <w:r w:rsidRPr="004A7397">
              <w:rPr>
                <w:b/>
                <w:color w:val="FFFFFF" w:themeColor="background1"/>
              </w:rPr>
              <w:t>Requirements</w:t>
            </w:r>
          </w:p>
        </w:tc>
      </w:tr>
      <w:tr w:rsidR="00E6259D" w:rsidRPr="004A7397" w14:paraId="2D1D687E" w14:textId="77777777">
        <w:trPr>
          <w:jc w:val="center"/>
        </w:trPr>
        <w:tc>
          <w:tcPr>
            <w:tcW w:w="1296" w:type="dxa"/>
            <w:shd w:val="clear" w:color="auto" w:fill="F3F8FC"/>
            <w:tcMar>
              <w:top w:w="120" w:type="dxa"/>
              <w:left w:w="120" w:type="dxa"/>
              <w:bottom w:w="120" w:type="dxa"/>
              <w:right w:w="120" w:type="dxa"/>
            </w:tcMar>
          </w:tcPr>
          <w:p w14:paraId="11FFB25F" w14:textId="77777777" w:rsidR="00D51684" w:rsidRPr="004A7397" w:rsidRDefault="0007791C" w:rsidP="00BC1DEB">
            <w:pPr>
              <w:spacing w:line="276" w:lineRule="auto"/>
            </w:pPr>
            <w:r w:rsidRPr="004A7397">
              <w:t>AR-001</w:t>
            </w:r>
          </w:p>
        </w:tc>
        <w:tc>
          <w:tcPr>
            <w:tcW w:w="8640" w:type="dxa"/>
            <w:shd w:val="clear" w:color="auto" w:fill="F3F8FC"/>
            <w:tcMar>
              <w:top w:w="120" w:type="dxa"/>
              <w:left w:w="120" w:type="dxa"/>
              <w:bottom w:w="120" w:type="dxa"/>
              <w:right w:w="120" w:type="dxa"/>
            </w:tcMar>
          </w:tcPr>
          <w:p w14:paraId="196AB138" w14:textId="696910A3" w:rsidR="00D51684" w:rsidRPr="004A7397" w:rsidRDefault="0007791C" w:rsidP="00BC1DEB">
            <w:pPr>
              <w:spacing w:line="276" w:lineRule="auto"/>
            </w:pPr>
            <w:r w:rsidRPr="004A7397">
              <w:t>Allow</w:t>
            </w:r>
            <w:r w:rsidR="007C6CC6" w:rsidRPr="004A7397">
              <w:t xml:space="preserve"> idea</w:t>
            </w:r>
            <w:r w:rsidRPr="004A7397">
              <w:t xml:space="preserve"> search using Nexus ID numbers and multiple keywords.</w:t>
            </w:r>
          </w:p>
        </w:tc>
      </w:tr>
      <w:tr w:rsidR="00E6259D" w:rsidRPr="004A7397" w14:paraId="41359DA3" w14:textId="77777777">
        <w:trPr>
          <w:jc w:val="center"/>
        </w:trPr>
        <w:tc>
          <w:tcPr>
            <w:tcW w:w="1296" w:type="dxa"/>
            <w:tcMar>
              <w:top w:w="120" w:type="dxa"/>
              <w:left w:w="120" w:type="dxa"/>
              <w:bottom w:w="120" w:type="dxa"/>
              <w:right w:w="120" w:type="dxa"/>
            </w:tcMar>
          </w:tcPr>
          <w:p w14:paraId="5C3E779F" w14:textId="77777777" w:rsidR="00D51684" w:rsidRPr="004A7397" w:rsidRDefault="0007791C" w:rsidP="00BC1DEB">
            <w:pPr>
              <w:spacing w:line="276" w:lineRule="auto"/>
            </w:pPr>
            <w:r w:rsidRPr="004A7397">
              <w:lastRenderedPageBreak/>
              <w:t>AR-002</w:t>
            </w:r>
          </w:p>
        </w:tc>
        <w:tc>
          <w:tcPr>
            <w:tcW w:w="8640" w:type="dxa"/>
            <w:tcMar>
              <w:top w:w="120" w:type="dxa"/>
              <w:left w:w="120" w:type="dxa"/>
              <w:bottom w:w="120" w:type="dxa"/>
              <w:right w:w="120" w:type="dxa"/>
            </w:tcMar>
          </w:tcPr>
          <w:p w14:paraId="63800466" w14:textId="77777777" w:rsidR="00D51684" w:rsidRPr="004A7397" w:rsidRDefault="0007791C" w:rsidP="00BC1DEB">
            <w:pPr>
              <w:spacing w:line="276" w:lineRule="auto"/>
            </w:pPr>
            <w:r w:rsidRPr="004A7397">
              <w:t>Allow the REA Administrator to reassign initiatives from one implementor to another.</w:t>
            </w:r>
          </w:p>
        </w:tc>
      </w:tr>
      <w:tr w:rsidR="00E6259D" w:rsidRPr="004A7397" w14:paraId="3DAF4852" w14:textId="77777777">
        <w:trPr>
          <w:jc w:val="center"/>
        </w:trPr>
        <w:tc>
          <w:tcPr>
            <w:tcW w:w="1296" w:type="dxa"/>
            <w:shd w:val="clear" w:color="auto" w:fill="F3F8FC"/>
            <w:tcMar>
              <w:top w:w="120" w:type="dxa"/>
              <w:left w:w="120" w:type="dxa"/>
              <w:bottom w:w="120" w:type="dxa"/>
              <w:right w:w="120" w:type="dxa"/>
            </w:tcMar>
          </w:tcPr>
          <w:p w14:paraId="40ED5539" w14:textId="77777777" w:rsidR="00D51684" w:rsidRPr="004A7397" w:rsidRDefault="0007791C" w:rsidP="00BC1DEB">
            <w:pPr>
              <w:spacing w:line="276" w:lineRule="auto"/>
            </w:pPr>
            <w:r w:rsidRPr="004A7397">
              <w:t>AR-003</w:t>
            </w:r>
          </w:p>
        </w:tc>
        <w:tc>
          <w:tcPr>
            <w:tcW w:w="8640" w:type="dxa"/>
            <w:shd w:val="clear" w:color="auto" w:fill="F3F8FC"/>
            <w:tcMar>
              <w:top w:w="120" w:type="dxa"/>
              <w:left w:w="120" w:type="dxa"/>
              <w:bottom w:w="120" w:type="dxa"/>
              <w:right w:w="120" w:type="dxa"/>
            </w:tcMar>
          </w:tcPr>
          <w:p w14:paraId="6BEB51D5" w14:textId="77777777" w:rsidR="00D51684" w:rsidRPr="004A7397" w:rsidRDefault="0007791C" w:rsidP="00BC1DEB">
            <w:pPr>
              <w:spacing w:line="276" w:lineRule="auto"/>
            </w:pPr>
            <w:r w:rsidRPr="004A7397">
              <w:t>Allow an additional implementor to be included where an initiative is being worked on by a team.</w:t>
            </w:r>
          </w:p>
        </w:tc>
      </w:tr>
      <w:tr w:rsidR="00E6259D" w:rsidRPr="004A7397" w14:paraId="177A364B" w14:textId="77777777">
        <w:trPr>
          <w:jc w:val="center"/>
        </w:trPr>
        <w:tc>
          <w:tcPr>
            <w:tcW w:w="1296" w:type="dxa"/>
            <w:tcMar>
              <w:top w:w="120" w:type="dxa"/>
              <w:left w:w="120" w:type="dxa"/>
              <w:bottom w:w="120" w:type="dxa"/>
              <w:right w:w="120" w:type="dxa"/>
            </w:tcMar>
          </w:tcPr>
          <w:p w14:paraId="08765A05" w14:textId="77777777" w:rsidR="00D51684" w:rsidRPr="004A7397" w:rsidRDefault="0007791C" w:rsidP="00BC1DEB">
            <w:pPr>
              <w:spacing w:line="276" w:lineRule="auto"/>
            </w:pPr>
            <w:r w:rsidRPr="004A7397">
              <w:t>AR-004</w:t>
            </w:r>
          </w:p>
        </w:tc>
        <w:tc>
          <w:tcPr>
            <w:tcW w:w="8640" w:type="dxa"/>
            <w:tcMar>
              <w:top w:w="120" w:type="dxa"/>
              <w:left w:w="120" w:type="dxa"/>
              <w:bottom w:w="120" w:type="dxa"/>
              <w:right w:w="120" w:type="dxa"/>
            </w:tcMar>
          </w:tcPr>
          <w:p w14:paraId="3F681854" w14:textId="77777777" w:rsidR="00D51684" w:rsidRPr="004A7397" w:rsidRDefault="0007791C" w:rsidP="00BC1DEB">
            <w:pPr>
              <w:spacing w:line="276" w:lineRule="auto"/>
            </w:pPr>
            <w:r w:rsidRPr="004A7397">
              <w:t>Remove the Squad Allocated category and route initiatives through groups such as BPM, EPM, Innovation Hub, and HR.</w:t>
            </w:r>
          </w:p>
        </w:tc>
      </w:tr>
      <w:tr w:rsidR="00E6259D" w:rsidRPr="004A7397" w14:paraId="278A6318" w14:textId="77777777">
        <w:trPr>
          <w:jc w:val="center"/>
        </w:trPr>
        <w:tc>
          <w:tcPr>
            <w:tcW w:w="1296" w:type="dxa"/>
            <w:shd w:val="clear" w:color="auto" w:fill="F3F8FC"/>
            <w:tcMar>
              <w:top w:w="120" w:type="dxa"/>
              <w:left w:w="120" w:type="dxa"/>
              <w:bottom w:w="120" w:type="dxa"/>
              <w:right w:w="120" w:type="dxa"/>
            </w:tcMar>
          </w:tcPr>
          <w:p w14:paraId="4681A4AD" w14:textId="77777777" w:rsidR="00D51684" w:rsidRPr="004A7397" w:rsidRDefault="0007791C" w:rsidP="00BC1DEB">
            <w:pPr>
              <w:spacing w:line="276" w:lineRule="auto"/>
            </w:pPr>
            <w:r w:rsidRPr="004A7397">
              <w:t>AR-005</w:t>
            </w:r>
          </w:p>
        </w:tc>
        <w:tc>
          <w:tcPr>
            <w:tcW w:w="8640" w:type="dxa"/>
            <w:shd w:val="clear" w:color="auto" w:fill="F3F8FC"/>
            <w:tcMar>
              <w:top w:w="120" w:type="dxa"/>
              <w:left w:w="120" w:type="dxa"/>
              <w:bottom w:w="120" w:type="dxa"/>
              <w:right w:w="120" w:type="dxa"/>
            </w:tcMar>
          </w:tcPr>
          <w:p w14:paraId="76975AFC" w14:textId="77777777" w:rsidR="00D51684" w:rsidRPr="004A7397" w:rsidRDefault="0007791C" w:rsidP="00BC1DEB">
            <w:pPr>
              <w:spacing w:line="276" w:lineRule="auto"/>
            </w:pPr>
            <w:r w:rsidRPr="004A7397">
              <w:t>Route ideas for RVA approval to HoDs.</w:t>
            </w:r>
          </w:p>
        </w:tc>
      </w:tr>
      <w:tr w:rsidR="00E6259D" w:rsidRPr="004A7397" w14:paraId="7C7259A4" w14:textId="77777777">
        <w:trPr>
          <w:jc w:val="center"/>
        </w:trPr>
        <w:tc>
          <w:tcPr>
            <w:tcW w:w="1296" w:type="dxa"/>
            <w:tcMar>
              <w:top w:w="120" w:type="dxa"/>
              <w:left w:w="120" w:type="dxa"/>
              <w:bottom w:w="120" w:type="dxa"/>
              <w:right w:w="120" w:type="dxa"/>
            </w:tcMar>
          </w:tcPr>
          <w:p w14:paraId="030858C7" w14:textId="77777777" w:rsidR="00D51684" w:rsidRPr="004A7397" w:rsidRDefault="0007791C" w:rsidP="00BC1DEB">
            <w:pPr>
              <w:spacing w:line="276" w:lineRule="auto"/>
            </w:pPr>
            <w:r w:rsidRPr="004A7397">
              <w:t>AR-006</w:t>
            </w:r>
          </w:p>
        </w:tc>
        <w:tc>
          <w:tcPr>
            <w:tcW w:w="8640" w:type="dxa"/>
            <w:tcMar>
              <w:top w:w="120" w:type="dxa"/>
              <w:left w:w="120" w:type="dxa"/>
              <w:bottom w:w="120" w:type="dxa"/>
              <w:right w:w="120" w:type="dxa"/>
            </w:tcMar>
          </w:tcPr>
          <w:p w14:paraId="72428196" w14:textId="77777777" w:rsidR="00D51684" w:rsidRPr="004A7397" w:rsidRDefault="0007791C" w:rsidP="00BC1DEB">
            <w:pPr>
              <w:spacing w:line="276" w:lineRule="auto"/>
            </w:pPr>
            <w:r w:rsidRPr="004A7397">
              <w:t>Use group-based dropdowns in assignment forms to avoid manual entry of full staff names.</w:t>
            </w:r>
          </w:p>
        </w:tc>
      </w:tr>
      <w:tr w:rsidR="00870632" w:rsidRPr="004A7397" w14:paraId="50546881" w14:textId="77777777" w:rsidTr="00545861">
        <w:trPr>
          <w:jc w:val="center"/>
        </w:trPr>
        <w:tc>
          <w:tcPr>
            <w:tcW w:w="1296" w:type="dxa"/>
            <w:shd w:val="clear" w:color="auto" w:fill="F3F8FC"/>
            <w:tcMar>
              <w:top w:w="120" w:type="dxa"/>
              <w:left w:w="120" w:type="dxa"/>
              <w:bottom w:w="120" w:type="dxa"/>
              <w:right w:w="120" w:type="dxa"/>
            </w:tcMar>
          </w:tcPr>
          <w:p w14:paraId="6C5D2B9C" w14:textId="246152F5" w:rsidR="00870632" w:rsidRPr="004A7397" w:rsidRDefault="005F2A27" w:rsidP="00BC1DEB">
            <w:pPr>
              <w:spacing w:line="276" w:lineRule="auto"/>
            </w:pPr>
            <w:r w:rsidRPr="004A7397">
              <w:t>AR-007</w:t>
            </w:r>
          </w:p>
        </w:tc>
        <w:tc>
          <w:tcPr>
            <w:tcW w:w="8640" w:type="dxa"/>
            <w:shd w:val="clear" w:color="auto" w:fill="F3F8FC"/>
            <w:tcMar>
              <w:top w:w="120" w:type="dxa"/>
              <w:left w:w="120" w:type="dxa"/>
              <w:bottom w:w="120" w:type="dxa"/>
              <w:right w:w="120" w:type="dxa"/>
            </w:tcMar>
          </w:tcPr>
          <w:p w14:paraId="4D5EFE73" w14:textId="1648FDA4" w:rsidR="00870632" w:rsidRPr="004A7397" w:rsidRDefault="005F2A27" w:rsidP="00BC1DEB">
            <w:pPr>
              <w:spacing w:line="276" w:lineRule="auto"/>
            </w:pPr>
            <w:r w:rsidRPr="004A7397">
              <w:t>The REA Administrator shall be able to reassign benefits approval to an alternative HoD where required.</w:t>
            </w:r>
          </w:p>
        </w:tc>
      </w:tr>
      <w:tr w:rsidR="000541C1" w:rsidRPr="004A7397" w14:paraId="27CD11CA" w14:textId="77777777">
        <w:trPr>
          <w:jc w:val="center"/>
        </w:trPr>
        <w:tc>
          <w:tcPr>
            <w:tcW w:w="1296" w:type="dxa"/>
            <w:tcMar>
              <w:top w:w="120" w:type="dxa"/>
              <w:left w:w="120" w:type="dxa"/>
              <w:bottom w:w="120" w:type="dxa"/>
              <w:right w:w="120" w:type="dxa"/>
            </w:tcMar>
          </w:tcPr>
          <w:p w14:paraId="1ED15029" w14:textId="2231A679" w:rsidR="000541C1" w:rsidRPr="004A7397" w:rsidRDefault="000541C1" w:rsidP="00BC1DEB">
            <w:pPr>
              <w:spacing w:line="276" w:lineRule="auto"/>
            </w:pPr>
            <w:r w:rsidRPr="004A7397">
              <w:t>AR-008</w:t>
            </w:r>
          </w:p>
        </w:tc>
        <w:tc>
          <w:tcPr>
            <w:tcW w:w="8640" w:type="dxa"/>
            <w:tcMar>
              <w:top w:w="120" w:type="dxa"/>
              <w:left w:w="120" w:type="dxa"/>
              <w:bottom w:w="120" w:type="dxa"/>
              <w:right w:w="120" w:type="dxa"/>
            </w:tcMar>
          </w:tcPr>
          <w:p w14:paraId="5EFCEAEB" w14:textId="24481459" w:rsidR="000541C1" w:rsidRPr="004A7397" w:rsidRDefault="00ED4202" w:rsidP="00BC1DEB">
            <w:pPr>
              <w:spacing w:line="276" w:lineRule="auto"/>
            </w:pPr>
            <w:r w:rsidRPr="00ED4202">
              <w:t>Previously approved ideas may be closed or deprioritized at any stage following approval, with mandatory reason capture and approval by the BPM HoD</w:t>
            </w:r>
          </w:p>
        </w:tc>
      </w:tr>
    </w:tbl>
    <w:p w14:paraId="49E5ECFA" w14:textId="77777777" w:rsidR="00D51684" w:rsidRPr="004A7397" w:rsidRDefault="00D51684" w:rsidP="00BC1DEB">
      <w:pPr>
        <w:spacing w:line="276" w:lineRule="auto"/>
      </w:pPr>
    </w:p>
    <w:p w14:paraId="14C10B2A" w14:textId="7FEC2025" w:rsidR="00D51684" w:rsidRPr="004A7397" w:rsidRDefault="00545861" w:rsidP="00545861">
      <w:pPr>
        <w:pStyle w:val="Heading2"/>
      </w:pPr>
      <w:bookmarkStart w:id="28" w:name="_Toc237357007"/>
      <w:r>
        <w:t xml:space="preserve">5.3 </w:t>
      </w:r>
      <w:commentRangeStart w:id="29"/>
      <w:commentRangeStart w:id="30"/>
      <w:r w:rsidRPr="004A7397">
        <w:t>Reporting Requirements</w:t>
      </w:r>
      <w:bookmarkEnd w:id="28"/>
    </w:p>
    <w:tbl>
      <w:tblPr>
        <w:tblStyle w:val="TableGrid"/>
        <w:tblW w:w="0" w:type="auto"/>
        <w:jc w:val="center"/>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Look w:val="04A0" w:firstRow="1" w:lastRow="0" w:firstColumn="1" w:lastColumn="0" w:noHBand="0" w:noVBand="1"/>
      </w:tblPr>
      <w:tblGrid>
        <w:gridCol w:w="2605"/>
        <w:gridCol w:w="7187"/>
      </w:tblGrid>
      <w:tr w:rsidR="00E6259D" w:rsidRPr="004A7397" w14:paraId="292B3ED9" w14:textId="77777777" w:rsidTr="00545861">
        <w:trPr>
          <w:tblHeader/>
          <w:jc w:val="center"/>
        </w:trPr>
        <w:tc>
          <w:tcPr>
            <w:tcW w:w="2605" w:type="dxa"/>
            <w:shd w:val="clear" w:color="auto" w:fill="1F4E79"/>
            <w:tcMar>
              <w:top w:w="120" w:type="dxa"/>
              <w:left w:w="120" w:type="dxa"/>
              <w:bottom w:w="120" w:type="dxa"/>
              <w:right w:w="120" w:type="dxa"/>
            </w:tcMar>
            <w:vAlign w:val="center"/>
          </w:tcPr>
          <w:p w14:paraId="4CD603A7" w14:textId="1E581717" w:rsidR="00D51684" w:rsidRPr="004A7397" w:rsidRDefault="000D5D85" w:rsidP="00BC1DEB">
            <w:pPr>
              <w:spacing w:line="276" w:lineRule="auto"/>
              <w:jc w:val="center"/>
              <w:rPr>
                <w:color w:val="FFFFFF" w:themeColor="background1"/>
              </w:rPr>
            </w:pPr>
            <w:r w:rsidRPr="004A7397">
              <w:rPr>
                <w:b/>
                <w:color w:val="FFFFFF" w:themeColor="background1"/>
              </w:rPr>
              <w:t>Report</w:t>
            </w:r>
          </w:p>
        </w:tc>
        <w:tc>
          <w:tcPr>
            <w:tcW w:w="7187" w:type="dxa"/>
            <w:shd w:val="clear" w:color="auto" w:fill="1F4E79"/>
            <w:tcMar>
              <w:top w:w="120" w:type="dxa"/>
              <w:left w:w="120" w:type="dxa"/>
              <w:bottom w:w="120" w:type="dxa"/>
              <w:right w:w="120" w:type="dxa"/>
            </w:tcMar>
            <w:vAlign w:val="center"/>
          </w:tcPr>
          <w:p w14:paraId="4956FCC0" w14:textId="5DF49749" w:rsidR="00D51684" w:rsidRPr="004A7397" w:rsidRDefault="000D5D85" w:rsidP="00BC1DEB">
            <w:pPr>
              <w:spacing w:line="276" w:lineRule="auto"/>
              <w:jc w:val="center"/>
              <w:rPr>
                <w:color w:val="FFFFFF" w:themeColor="background1"/>
              </w:rPr>
            </w:pPr>
            <w:r w:rsidRPr="004A7397">
              <w:rPr>
                <w:b/>
                <w:color w:val="FFFFFF" w:themeColor="background1"/>
              </w:rPr>
              <w:t>Business Requirement</w:t>
            </w:r>
          </w:p>
        </w:tc>
      </w:tr>
      <w:tr w:rsidR="00E6259D" w:rsidRPr="004A7397" w14:paraId="2F2491D0" w14:textId="77777777" w:rsidTr="00545861">
        <w:trPr>
          <w:jc w:val="center"/>
        </w:trPr>
        <w:tc>
          <w:tcPr>
            <w:tcW w:w="2605" w:type="dxa"/>
            <w:shd w:val="clear" w:color="auto" w:fill="F3F8FC"/>
            <w:tcMar>
              <w:top w:w="120" w:type="dxa"/>
              <w:left w:w="120" w:type="dxa"/>
              <w:bottom w:w="120" w:type="dxa"/>
              <w:right w:w="120" w:type="dxa"/>
            </w:tcMar>
          </w:tcPr>
          <w:p w14:paraId="7B16D04A" w14:textId="77777777" w:rsidR="00D51684" w:rsidRPr="004A7397" w:rsidRDefault="0007791C" w:rsidP="00BC1DEB">
            <w:pPr>
              <w:spacing w:line="276" w:lineRule="auto"/>
            </w:pPr>
            <w:r w:rsidRPr="004A7397">
              <w:t>REA Idea Repository</w:t>
            </w:r>
          </w:p>
        </w:tc>
        <w:tc>
          <w:tcPr>
            <w:tcW w:w="7187" w:type="dxa"/>
            <w:shd w:val="clear" w:color="auto" w:fill="F3F8FC"/>
            <w:tcMar>
              <w:top w:w="120" w:type="dxa"/>
              <w:left w:w="120" w:type="dxa"/>
              <w:bottom w:w="120" w:type="dxa"/>
              <w:right w:w="120" w:type="dxa"/>
            </w:tcMar>
          </w:tcPr>
          <w:p w14:paraId="35418F55" w14:textId="77777777" w:rsidR="00D51684" w:rsidRPr="004A7397" w:rsidRDefault="0007791C" w:rsidP="00BC1DEB">
            <w:pPr>
              <w:spacing w:line="276" w:lineRule="auto"/>
            </w:pPr>
            <w:r w:rsidRPr="004A7397">
              <w:t>Develop a summarized and categorized repository of REA ideas.</w:t>
            </w:r>
          </w:p>
        </w:tc>
      </w:tr>
      <w:tr w:rsidR="00E6259D" w:rsidRPr="004A7397" w14:paraId="54558217" w14:textId="77777777" w:rsidTr="00545861">
        <w:trPr>
          <w:jc w:val="center"/>
        </w:trPr>
        <w:tc>
          <w:tcPr>
            <w:tcW w:w="2605" w:type="dxa"/>
            <w:tcMar>
              <w:top w:w="120" w:type="dxa"/>
              <w:left w:w="120" w:type="dxa"/>
              <w:bottom w:w="120" w:type="dxa"/>
              <w:right w:w="120" w:type="dxa"/>
            </w:tcMar>
          </w:tcPr>
          <w:p w14:paraId="28FA9B8D" w14:textId="77777777" w:rsidR="00D51684" w:rsidRPr="004A7397" w:rsidRDefault="0007791C" w:rsidP="00BC1DEB">
            <w:pPr>
              <w:spacing w:line="276" w:lineRule="auto"/>
            </w:pPr>
            <w:r w:rsidRPr="004A7397">
              <w:t>Idea Pipeline Overview</w:t>
            </w:r>
          </w:p>
        </w:tc>
        <w:tc>
          <w:tcPr>
            <w:tcW w:w="7187" w:type="dxa"/>
            <w:tcMar>
              <w:top w:w="120" w:type="dxa"/>
              <w:left w:w="120" w:type="dxa"/>
              <w:bottom w:w="120" w:type="dxa"/>
              <w:right w:w="120" w:type="dxa"/>
            </w:tcMar>
          </w:tcPr>
          <w:p w14:paraId="312E3289" w14:textId="77777777" w:rsidR="00D51684" w:rsidRPr="004A7397" w:rsidRDefault="0007791C" w:rsidP="00BC1DEB">
            <w:pPr>
              <w:spacing w:line="276" w:lineRule="auto"/>
            </w:pPr>
            <w:r w:rsidRPr="004A7397">
              <w:t>Show total ideas submitted, pending ideas, Business/BPM initiated ideas, reviewed ideas, ongoing review, RWG approvals and rejections, RVA approval, Innovation Council adoption outcomes, implementation, completion, and closure with reasons.</w:t>
            </w:r>
          </w:p>
        </w:tc>
      </w:tr>
      <w:tr w:rsidR="00E6259D" w:rsidRPr="004A7397" w14:paraId="0FA30C0C" w14:textId="77777777" w:rsidTr="00545861">
        <w:trPr>
          <w:jc w:val="center"/>
        </w:trPr>
        <w:tc>
          <w:tcPr>
            <w:tcW w:w="2605" w:type="dxa"/>
            <w:shd w:val="clear" w:color="auto" w:fill="F3F8FC"/>
            <w:tcMar>
              <w:top w:w="120" w:type="dxa"/>
              <w:left w:w="120" w:type="dxa"/>
              <w:bottom w:w="120" w:type="dxa"/>
              <w:right w:w="120" w:type="dxa"/>
            </w:tcMar>
          </w:tcPr>
          <w:p w14:paraId="6F6CA1C4" w14:textId="77777777" w:rsidR="00D51684" w:rsidRPr="004A7397" w:rsidRDefault="0007791C" w:rsidP="00BC1DEB">
            <w:pPr>
              <w:spacing w:line="276" w:lineRule="auto"/>
            </w:pPr>
            <w:r w:rsidRPr="004A7397">
              <w:t>Idea Category Analysis</w:t>
            </w:r>
          </w:p>
        </w:tc>
        <w:tc>
          <w:tcPr>
            <w:tcW w:w="7187" w:type="dxa"/>
            <w:shd w:val="clear" w:color="auto" w:fill="F3F8FC"/>
            <w:tcMar>
              <w:top w:w="120" w:type="dxa"/>
              <w:left w:w="120" w:type="dxa"/>
              <w:bottom w:w="120" w:type="dxa"/>
              <w:right w:w="120" w:type="dxa"/>
            </w:tcMar>
          </w:tcPr>
          <w:p w14:paraId="3586CE3F" w14:textId="77777777" w:rsidR="00D51684" w:rsidRPr="004A7397" w:rsidRDefault="0007791C" w:rsidP="00BC1DEB">
            <w:pPr>
              <w:spacing w:line="276" w:lineRule="auto"/>
            </w:pPr>
            <w:r w:rsidRPr="004A7397">
              <w:t>Report idea submissions by Process Automations, System Enhancements, Process Re-engineering, People-related initiatives, Customer Channels, and Products.</w:t>
            </w:r>
          </w:p>
        </w:tc>
      </w:tr>
      <w:tr w:rsidR="00E6259D" w:rsidRPr="004A7397" w14:paraId="38F5B758" w14:textId="77777777" w:rsidTr="00545861">
        <w:trPr>
          <w:jc w:val="center"/>
        </w:trPr>
        <w:tc>
          <w:tcPr>
            <w:tcW w:w="2605" w:type="dxa"/>
            <w:tcMar>
              <w:top w:w="120" w:type="dxa"/>
              <w:left w:w="120" w:type="dxa"/>
              <w:bottom w:w="120" w:type="dxa"/>
              <w:right w:w="120" w:type="dxa"/>
            </w:tcMar>
          </w:tcPr>
          <w:p w14:paraId="7D11F4EF" w14:textId="77777777" w:rsidR="00D51684" w:rsidRPr="004A7397" w:rsidRDefault="0007791C" w:rsidP="00BC1DEB">
            <w:pPr>
              <w:spacing w:line="276" w:lineRule="auto"/>
            </w:pPr>
            <w:r w:rsidRPr="004A7397">
              <w:t>Benefits and Prioritization</w:t>
            </w:r>
          </w:p>
        </w:tc>
        <w:tc>
          <w:tcPr>
            <w:tcW w:w="7187" w:type="dxa"/>
            <w:tcMar>
              <w:top w:w="120" w:type="dxa"/>
              <w:left w:w="120" w:type="dxa"/>
              <w:bottom w:w="120" w:type="dxa"/>
              <w:right w:w="120" w:type="dxa"/>
            </w:tcMar>
          </w:tcPr>
          <w:p w14:paraId="34EE6717" w14:textId="77777777" w:rsidR="00D51684" w:rsidRPr="004A7397" w:rsidRDefault="0007791C" w:rsidP="00BC1DEB">
            <w:pPr>
              <w:spacing w:line="276" w:lineRule="auto"/>
            </w:pPr>
            <w:r w:rsidRPr="004A7397">
              <w:t>Show total estimated benefits, benefits by business unit and division, highest-value ideas, priority ranking, value versus effort comparison, and approved initiatives awaiting implementation.</w:t>
            </w:r>
          </w:p>
        </w:tc>
      </w:tr>
      <w:tr w:rsidR="00E6259D" w:rsidRPr="004A7397" w14:paraId="46E77FFB" w14:textId="77777777" w:rsidTr="00545861">
        <w:trPr>
          <w:jc w:val="center"/>
        </w:trPr>
        <w:tc>
          <w:tcPr>
            <w:tcW w:w="2605" w:type="dxa"/>
            <w:shd w:val="clear" w:color="auto" w:fill="F3F8FC"/>
            <w:tcMar>
              <w:top w:w="120" w:type="dxa"/>
              <w:left w:w="120" w:type="dxa"/>
              <w:bottom w:w="120" w:type="dxa"/>
              <w:right w:w="120" w:type="dxa"/>
            </w:tcMar>
          </w:tcPr>
          <w:p w14:paraId="45878A94" w14:textId="77777777" w:rsidR="00D51684" w:rsidRPr="004A7397" w:rsidRDefault="0007791C" w:rsidP="00BC1DEB">
            <w:pPr>
              <w:spacing w:line="276" w:lineRule="auto"/>
            </w:pPr>
            <w:r w:rsidRPr="004A7397">
              <w:lastRenderedPageBreak/>
              <w:t>Implementation Tracking</w:t>
            </w:r>
          </w:p>
        </w:tc>
        <w:tc>
          <w:tcPr>
            <w:tcW w:w="7187" w:type="dxa"/>
            <w:shd w:val="clear" w:color="auto" w:fill="F3F8FC"/>
            <w:tcMar>
              <w:top w:w="120" w:type="dxa"/>
              <w:left w:w="120" w:type="dxa"/>
              <w:bottom w:w="120" w:type="dxa"/>
              <w:right w:w="120" w:type="dxa"/>
            </w:tcMar>
          </w:tcPr>
          <w:p w14:paraId="7BDC20E9" w14:textId="77777777" w:rsidR="00D51684" w:rsidRPr="004A7397" w:rsidRDefault="0007791C" w:rsidP="00BC1DEB">
            <w:pPr>
              <w:spacing w:line="276" w:lineRule="auto"/>
            </w:pPr>
            <w:r w:rsidRPr="004A7397">
              <w:t>Show initiatives under implementation, progress status, implementation owner, planned completion date, actual completion date, and overdue initiatives.</w:t>
            </w:r>
          </w:p>
        </w:tc>
      </w:tr>
      <w:tr w:rsidR="00E6259D" w:rsidRPr="004A7397" w14:paraId="385AE038" w14:textId="77777777" w:rsidTr="00545861">
        <w:trPr>
          <w:jc w:val="center"/>
        </w:trPr>
        <w:tc>
          <w:tcPr>
            <w:tcW w:w="2605" w:type="dxa"/>
            <w:tcMar>
              <w:top w:w="120" w:type="dxa"/>
              <w:left w:w="120" w:type="dxa"/>
              <w:bottom w:w="120" w:type="dxa"/>
              <w:right w:w="120" w:type="dxa"/>
            </w:tcMar>
          </w:tcPr>
          <w:p w14:paraId="3A25AB68" w14:textId="77777777" w:rsidR="00D51684" w:rsidRPr="004A7397" w:rsidRDefault="0007791C" w:rsidP="00BC1DEB">
            <w:pPr>
              <w:spacing w:line="276" w:lineRule="auto"/>
            </w:pPr>
            <w:r w:rsidRPr="004A7397">
              <w:t>Division and Department Reporting</w:t>
            </w:r>
          </w:p>
        </w:tc>
        <w:tc>
          <w:tcPr>
            <w:tcW w:w="7187" w:type="dxa"/>
            <w:tcMar>
              <w:top w:w="120" w:type="dxa"/>
              <w:left w:w="120" w:type="dxa"/>
              <w:bottom w:w="120" w:type="dxa"/>
              <w:right w:w="120" w:type="dxa"/>
            </w:tcMar>
          </w:tcPr>
          <w:p w14:paraId="522D8BD9" w14:textId="77777777" w:rsidR="00D51684" w:rsidRPr="004A7397" w:rsidRDefault="0007791C" w:rsidP="00BC1DEB">
            <w:pPr>
              <w:spacing w:line="276" w:lineRule="auto"/>
            </w:pPr>
            <w:r w:rsidRPr="004A7397">
              <w:t>Show idea submissions by department, division, region, approval rates by business area, and benefits realised by business area.</w:t>
            </w:r>
          </w:p>
        </w:tc>
      </w:tr>
      <w:tr w:rsidR="00E6259D" w:rsidRPr="004A7397" w14:paraId="220896DB" w14:textId="77777777" w:rsidTr="00545861">
        <w:trPr>
          <w:jc w:val="center"/>
        </w:trPr>
        <w:tc>
          <w:tcPr>
            <w:tcW w:w="2605" w:type="dxa"/>
            <w:shd w:val="clear" w:color="auto" w:fill="F3F8FC"/>
            <w:tcMar>
              <w:top w:w="120" w:type="dxa"/>
              <w:left w:w="120" w:type="dxa"/>
              <w:bottom w:w="120" w:type="dxa"/>
              <w:right w:w="120" w:type="dxa"/>
            </w:tcMar>
          </w:tcPr>
          <w:p w14:paraId="11589CC3" w14:textId="77777777" w:rsidR="00D51684" w:rsidRPr="004A7397" w:rsidRDefault="0007791C" w:rsidP="00BC1DEB">
            <w:pPr>
              <w:spacing w:line="276" w:lineRule="auto"/>
            </w:pPr>
            <w:r w:rsidRPr="004A7397">
              <w:t>Submitter Participation</w:t>
            </w:r>
          </w:p>
        </w:tc>
        <w:tc>
          <w:tcPr>
            <w:tcW w:w="7187" w:type="dxa"/>
            <w:shd w:val="clear" w:color="auto" w:fill="F3F8FC"/>
            <w:tcMar>
              <w:top w:w="120" w:type="dxa"/>
              <w:left w:w="120" w:type="dxa"/>
              <w:bottom w:w="120" w:type="dxa"/>
              <w:right w:w="120" w:type="dxa"/>
            </w:tcMar>
          </w:tcPr>
          <w:p w14:paraId="0F82A535" w14:textId="77777777" w:rsidR="00D51684" w:rsidRPr="004A7397" w:rsidRDefault="0007791C" w:rsidP="00BC1DEB">
            <w:pPr>
              <w:spacing w:line="276" w:lineRule="auto"/>
            </w:pPr>
            <w:r w:rsidRPr="004A7397">
              <w:t>Show number of ideas submitted, active contributors, top contributors, co-contributors on merged ideas, and repeat submitters.</w:t>
            </w:r>
          </w:p>
        </w:tc>
      </w:tr>
      <w:tr w:rsidR="00E6259D" w:rsidRPr="004A7397" w14:paraId="13EBF34C" w14:textId="77777777" w:rsidTr="00545861">
        <w:trPr>
          <w:jc w:val="center"/>
        </w:trPr>
        <w:tc>
          <w:tcPr>
            <w:tcW w:w="2605" w:type="dxa"/>
            <w:tcMar>
              <w:top w:w="120" w:type="dxa"/>
              <w:left w:w="120" w:type="dxa"/>
              <w:bottom w:w="120" w:type="dxa"/>
              <w:right w:w="120" w:type="dxa"/>
            </w:tcMar>
          </w:tcPr>
          <w:p w14:paraId="3E9016AA" w14:textId="77777777" w:rsidR="00D51684" w:rsidRPr="004A7397" w:rsidRDefault="0007791C" w:rsidP="00BC1DEB">
            <w:pPr>
              <w:spacing w:line="276" w:lineRule="auto"/>
            </w:pPr>
            <w:r w:rsidRPr="004A7397">
              <w:t>REA Programme Performance</w:t>
            </w:r>
          </w:p>
        </w:tc>
        <w:tc>
          <w:tcPr>
            <w:tcW w:w="7187" w:type="dxa"/>
            <w:tcMar>
              <w:top w:w="120" w:type="dxa"/>
              <w:left w:w="120" w:type="dxa"/>
              <w:bottom w:w="120" w:type="dxa"/>
              <w:right w:w="120" w:type="dxa"/>
            </w:tcMar>
          </w:tcPr>
          <w:p w14:paraId="38C2600F" w14:textId="77777777" w:rsidR="00D51684" w:rsidRPr="004A7397" w:rsidRDefault="0007791C" w:rsidP="00BC1DEB">
            <w:pPr>
              <w:spacing w:line="276" w:lineRule="auto"/>
            </w:pPr>
            <w:r w:rsidRPr="004A7397">
              <w:t>Provide an executive view covering implemented initiatives, realised benefits, cost savings, time released, implementation success rate, and portfolio value delivered.</w:t>
            </w:r>
          </w:p>
        </w:tc>
      </w:tr>
    </w:tbl>
    <w:commentRangeEnd w:id="29"/>
    <w:p w14:paraId="5DE167E6" w14:textId="77777777" w:rsidR="00D51684" w:rsidRPr="004A7397" w:rsidRDefault="00A74F79" w:rsidP="00BC1DEB">
      <w:pPr>
        <w:spacing w:line="276" w:lineRule="auto"/>
      </w:pPr>
      <w:r w:rsidRPr="004A7397">
        <w:rPr>
          <w:rStyle w:val="CommentReference"/>
          <w:sz w:val="22"/>
          <w:szCs w:val="22"/>
        </w:rPr>
        <w:commentReference w:id="29"/>
      </w:r>
      <w:commentRangeEnd w:id="30"/>
      <w:r w:rsidR="00C404CB" w:rsidRPr="004A7397">
        <w:rPr>
          <w:rStyle w:val="CommentReference"/>
          <w:sz w:val="22"/>
          <w:szCs w:val="22"/>
        </w:rPr>
        <w:commentReference w:id="30"/>
      </w:r>
    </w:p>
    <w:p w14:paraId="2B5BD2B9" w14:textId="02CBE70F" w:rsidR="00D51684" w:rsidRPr="00545861" w:rsidRDefault="00545861" w:rsidP="00545861">
      <w:pPr>
        <w:pStyle w:val="Heading2"/>
      </w:pPr>
      <w:bookmarkStart w:id="31" w:name="_Toc237357008"/>
      <w:r w:rsidRPr="00545861">
        <w:t>5.4 Permission Requirements</w:t>
      </w:r>
      <w:bookmarkEnd w:id="31"/>
    </w:p>
    <w:tbl>
      <w:tblPr>
        <w:tblStyle w:val="TableGrid"/>
        <w:tblW w:w="0" w:type="auto"/>
        <w:jc w:val="center"/>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Look w:val="04A0" w:firstRow="1" w:lastRow="0" w:firstColumn="1" w:lastColumn="0" w:noHBand="0" w:noVBand="1"/>
      </w:tblPr>
      <w:tblGrid>
        <w:gridCol w:w="2592"/>
        <w:gridCol w:w="7200"/>
      </w:tblGrid>
      <w:tr w:rsidR="00E6259D" w:rsidRPr="004A7397" w14:paraId="343B2E13" w14:textId="77777777">
        <w:trPr>
          <w:tblHeader/>
          <w:jc w:val="center"/>
        </w:trPr>
        <w:tc>
          <w:tcPr>
            <w:tcW w:w="2592" w:type="dxa"/>
            <w:shd w:val="clear" w:color="auto" w:fill="1F4E79"/>
            <w:tcMar>
              <w:top w:w="120" w:type="dxa"/>
              <w:left w:w="120" w:type="dxa"/>
              <w:bottom w:w="120" w:type="dxa"/>
              <w:right w:w="120" w:type="dxa"/>
            </w:tcMar>
            <w:vAlign w:val="center"/>
          </w:tcPr>
          <w:p w14:paraId="7CAFD9D2" w14:textId="38BB4517" w:rsidR="00D51684" w:rsidRPr="004A7397" w:rsidRDefault="000D5D85" w:rsidP="00BC1DEB">
            <w:pPr>
              <w:spacing w:line="276" w:lineRule="auto"/>
              <w:jc w:val="center"/>
              <w:rPr>
                <w:color w:val="FFFFFF" w:themeColor="background1"/>
              </w:rPr>
            </w:pPr>
            <w:r w:rsidRPr="004A7397">
              <w:rPr>
                <w:b/>
                <w:color w:val="FFFFFF" w:themeColor="background1"/>
              </w:rPr>
              <w:t>Role</w:t>
            </w:r>
          </w:p>
        </w:tc>
        <w:tc>
          <w:tcPr>
            <w:tcW w:w="7200" w:type="dxa"/>
            <w:shd w:val="clear" w:color="auto" w:fill="1F4E79"/>
            <w:tcMar>
              <w:top w:w="120" w:type="dxa"/>
              <w:left w:w="120" w:type="dxa"/>
              <w:bottom w:w="120" w:type="dxa"/>
              <w:right w:w="120" w:type="dxa"/>
            </w:tcMar>
            <w:vAlign w:val="center"/>
          </w:tcPr>
          <w:p w14:paraId="01444C99" w14:textId="22E61CFA" w:rsidR="00D51684" w:rsidRPr="004A7397" w:rsidRDefault="000D5D85" w:rsidP="00BC1DEB">
            <w:pPr>
              <w:spacing w:line="276" w:lineRule="auto"/>
              <w:jc w:val="center"/>
              <w:rPr>
                <w:color w:val="FFFFFF" w:themeColor="background1"/>
              </w:rPr>
            </w:pPr>
            <w:r w:rsidRPr="004A7397">
              <w:rPr>
                <w:b/>
                <w:color w:val="FFFFFF" w:themeColor="background1"/>
              </w:rPr>
              <w:t>Permissions</w:t>
            </w:r>
          </w:p>
        </w:tc>
      </w:tr>
      <w:tr w:rsidR="00E6259D" w:rsidRPr="004A7397" w14:paraId="1880B887" w14:textId="77777777">
        <w:trPr>
          <w:jc w:val="center"/>
        </w:trPr>
        <w:tc>
          <w:tcPr>
            <w:tcW w:w="2592" w:type="dxa"/>
            <w:shd w:val="clear" w:color="auto" w:fill="F3F8FC"/>
            <w:tcMar>
              <w:top w:w="120" w:type="dxa"/>
              <w:left w:w="120" w:type="dxa"/>
              <w:bottom w:w="120" w:type="dxa"/>
              <w:right w:w="120" w:type="dxa"/>
            </w:tcMar>
          </w:tcPr>
          <w:p w14:paraId="5D6353FC" w14:textId="77777777" w:rsidR="00D51684" w:rsidRPr="004A7397" w:rsidRDefault="0007791C" w:rsidP="00BC1DEB">
            <w:pPr>
              <w:spacing w:line="276" w:lineRule="auto"/>
            </w:pPr>
            <w:r w:rsidRPr="004A7397">
              <w:t>Idea Submitter</w:t>
            </w:r>
          </w:p>
        </w:tc>
        <w:tc>
          <w:tcPr>
            <w:tcW w:w="7200" w:type="dxa"/>
            <w:shd w:val="clear" w:color="auto" w:fill="F3F8FC"/>
            <w:tcMar>
              <w:top w:w="120" w:type="dxa"/>
              <w:left w:w="120" w:type="dxa"/>
              <w:bottom w:w="120" w:type="dxa"/>
              <w:right w:w="120" w:type="dxa"/>
            </w:tcMar>
          </w:tcPr>
          <w:p w14:paraId="4699E205" w14:textId="229F68DE" w:rsidR="00D51684" w:rsidRPr="004A7397" w:rsidRDefault="0007791C" w:rsidP="00BC1DEB">
            <w:pPr>
              <w:spacing w:line="276" w:lineRule="auto"/>
            </w:pPr>
            <w:r w:rsidRPr="004A7397">
              <w:t>Submit ideas, save or delete drafts, follow existing ideas, view own ideas, view followed ideas,</w:t>
            </w:r>
            <w:r w:rsidR="00E61EEC" w:rsidRPr="004A7397">
              <w:t xml:space="preserve"> view similar initiatives,</w:t>
            </w:r>
            <w:r w:rsidRPr="004A7397">
              <w:t xml:space="preserve"> respond to clarification comments, and view implementation updates for their ideas.</w:t>
            </w:r>
          </w:p>
        </w:tc>
      </w:tr>
      <w:tr w:rsidR="00E6259D" w:rsidRPr="004A7397" w14:paraId="26E45B10" w14:textId="77777777">
        <w:trPr>
          <w:jc w:val="center"/>
        </w:trPr>
        <w:tc>
          <w:tcPr>
            <w:tcW w:w="2592" w:type="dxa"/>
            <w:tcMar>
              <w:top w:w="120" w:type="dxa"/>
              <w:left w:w="120" w:type="dxa"/>
              <w:bottom w:w="120" w:type="dxa"/>
              <w:right w:w="120" w:type="dxa"/>
            </w:tcMar>
          </w:tcPr>
          <w:p w14:paraId="1D33DD4D" w14:textId="77777777" w:rsidR="00D51684" w:rsidRPr="004A7397" w:rsidRDefault="0007791C" w:rsidP="00BC1DEB">
            <w:pPr>
              <w:spacing w:line="276" w:lineRule="auto"/>
            </w:pPr>
            <w:r w:rsidRPr="004A7397">
              <w:t>REA Working Group</w:t>
            </w:r>
          </w:p>
        </w:tc>
        <w:tc>
          <w:tcPr>
            <w:tcW w:w="7200" w:type="dxa"/>
            <w:tcMar>
              <w:top w:w="120" w:type="dxa"/>
              <w:left w:w="120" w:type="dxa"/>
              <w:bottom w:w="120" w:type="dxa"/>
              <w:right w:w="120" w:type="dxa"/>
            </w:tcMar>
          </w:tcPr>
          <w:p w14:paraId="69BD86AC" w14:textId="77777777" w:rsidR="00D51684" w:rsidRPr="004A7397" w:rsidRDefault="0007791C" w:rsidP="00BC1DEB">
            <w:pPr>
              <w:spacing w:line="276" w:lineRule="auto"/>
            </w:pPr>
            <w:r w:rsidRPr="004A7397">
              <w:t>Review ideas, validate benefits, view similar ideas, add ideas to idea groups, capture idea source, category, decision comments, and approve or decline ideas at working group stage.</w:t>
            </w:r>
          </w:p>
        </w:tc>
      </w:tr>
      <w:tr w:rsidR="00E6259D" w:rsidRPr="004A7397" w14:paraId="18E9DDB2" w14:textId="77777777">
        <w:trPr>
          <w:jc w:val="center"/>
        </w:trPr>
        <w:tc>
          <w:tcPr>
            <w:tcW w:w="2592" w:type="dxa"/>
            <w:shd w:val="clear" w:color="auto" w:fill="F3F8FC"/>
            <w:tcMar>
              <w:top w:w="120" w:type="dxa"/>
              <w:left w:w="120" w:type="dxa"/>
              <w:bottom w:w="120" w:type="dxa"/>
              <w:right w:w="120" w:type="dxa"/>
            </w:tcMar>
          </w:tcPr>
          <w:p w14:paraId="218641D7" w14:textId="77777777" w:rsidR="00D51684" w:rsidRPr="004A7397" w:rsidRDefault="0007791C" w:rsidP="00BC1DEB">
            <w:pPr>
              <w:spacing w:line="276" w:lineRule="auto"/>
            </w:pPr>
            <w:r w:rsidRPr="004A7397">
              <w:t>HoD Approver</w:t>
            </w:r>
          </w:p>
        </w:tc>
        <w:tc>
          <w:tcPr>
            <w:tcW w:w="7200" w:type="dxa"/>
            <w:shd w:val="clear" w:color="auto" w:fill="F3F8FC"/>
            <w:tcMar>
              <w:top w:w="120" w:type="dxa"/>
              <w:left w:w="120" w:type="dxa"/>
              <w:bottom w:w="120" w:type="dxa"/>
              <w:right w:w="120" w:type="dxa"/>
            </w:tcMar>
          </w:tcPr>
          <w:p w14:paraId="3698A475" w14:textId="77777777" w:rsidR="00D51684" w:rsidRPr="004A7397" w:rsidRDefault="0007791C" w:rsidP="00BC1DEB">
            <w:pPr>
              <w:spacing w:line="276" w:lineRule="auto"/>
            </w:pPr>
            <w:r w:rsidRPr="004A7397">
              <w:t>Review and approve or return validated benefits during RVA approval.</w:t>
            </w:r>
          </w:p>
        </w:tc>
      </w:tr>
      <w:tr w:rsidR="00E6259D" w:rsidRPr="004A7397" w14:paraId="08A8B89D" w14:textId="77777777">
        <w:trPr>
          <w:jc w:val="center"/>
        </w:trPr>
        <w:tc>
          <w:tcPr>
            <w:tcW w:w="2592" w:type="dxa"/>
            <w:tcMar>
              <w:top w:w="120" w:type="dxa"/>
              <w:left w:w="120" w:type="dxa"/>
              <w:bottom w:w="120" w:type="dxa"/>
              <w:right w:w="120" w:type="dxa"/>
            </w:tcMar>
          </w:tcPr>
          <w:p w14:paraId="5EEAAA30" w14:textId="77777777" w:rsidR="00D51684" w:rsidRPr="004A7397" w:rsidRDefault="0007791C" w:rsidP="00BC1DEB">
            <w:pPr>
              <w:spacing w:line="276" w:lineRule="auto"/>
            </w:pPr>
            <w:r w:rsidRPr="004A7397">
              <w:t>Innovation Council</w:t>
            </w:r>
          </w:p>
        </w:tc>
        <w:tc>
          <w:tcPr>
            <w:tcW w:w="7200" w:type="dxa"/>
            <w:tcMar>
              <w:top w:w="120" w:type="dxa"/>
              <w:left w:w="120" w:type="dxa"/>
              <w:bottom w:w="120" w:type="dxa"/>
              <w:right w:w="120" w:type="dxa"/>
            </w:tcMar>
          </w:tcPr>
          <w:p w14:paraId="6B8FD9F0" w14:textId="77777777" w:rsidR="00D51684" w:rsidRPr="004A7397" w:rsidRDefault="0007791C" w:rsidP="00BC1DEB">
            <w:pPr>
              <w:spacing w:line="276" w:lineRule="auto"/>
            </w:pPr>
            <w:r w:rsidRPr="004A7397">
              <w:t>Review ideas for adoption, approve or not approve ideas, and view idea details, benefits, comments, and workflow history.</w:t>
            </w:r>
          </w:p>
        </w:tc>
      </w:tr>
      <w:tr w:rsidR="00E6259D" w:rsidRPr="004A7397" w14:paraId="0F270DEB" w14:textId="77777777">
        <w:trPr>
          <w:jc w:val="center"/>
        </w:trPr>
        <w:tc>
          <w:tcPr>
            <w:tcW w:w="2592" w:type="dxa"/>
            <w:shd w:val="clear" w:color="auto" w:fill="F3F8FC"/>
            <w:tcMar>
              <w:top w:w="120" w:type="dxa"/>
              <w:left w:w="120" w:type="dxa"/>
              <w:bottom w:w="120" w:type="dxa"/>
              <w:right w:w="120" w:type="dxa"/>
            </w:tcMar>
          </w:tcPr>
          <w:p w14:paraId="4BBF0C37" w14:textId="77777777" w:rsidR="00D51684" w:rsidRPr="004A7397" w:rsidRDefault="0007791C" w:rsidP="00BC1DEB">
            <w:pPr>
              <w:spacing w:line="276" w:lineRule="auto"/>
            </w:pPr>
            <w:r w:rsidRPr="004A7397">
              <w:t>REA Administrator</w:t>
            </w:r>
          </w:p>
        </w:tc>
        <w:tc>
          <w:tcPr>
            <w:tcW w:w="7200" w:type="dxa"/>
            <w:shd w:val="clear" w:color="auto" w:fill="F3F8FC"/>
            <w:tcMar>
              <w:top w:w="120" w:type="dxa"/>
              <w:left w:w="120" w:type="dxa"/>
              <w:bottom w:w="120" w:type="dxa"/>
              <w:right w:w="120" w:type="dxa"/>
            </w:tcMar>
          </w:tcPr>
          <w:p w14:paraId="7B44881F" w14:textId="44024E84" w:rsidR="00D51684" w:rsidRPr="004A7397" w:rsidRDefault="0007791C" w:rsidP="00BC1DEB">
            <w:pPr>
              <w:spacing w:line="276" w:lineRule="auto"/>
            </w:pPr>
            <w:r w:rsidRPr="004A7397">
              <w:t>Manage workflow routing, reassign implementors, add additional implementors, update implementation progress from champions, manage group routing, access dashboards</w:t>
            </w:r>
            <w:r w:rsidR="009E50E3" w:rsidRPr="004A7397">
              <w:t xml:space="preserve"> and extract reports. </w:t>
            </w:r>
          </w:p>
        </w:tc>
      </w:tr>
      <w:tr w:rsidR="00E6259D" w:rsidRPr="004A7397" w14:paraId="539AC208" w14:textId="77777777">
        <w:trPr>
          <w:jc w:val="center"/>
        </w:trPr>
        <w:tc>
          <w:tcPr>
            <w:tcW w:w="2592" w:type="dxa"/>
            <w:tcMar>
              <w:top w:w="120" w:type="dxa"/>
              <w:left w:w="120" w:type="dxa"/>
              <w:bottom w:w="120" w:type="dxa"/>
              <w:right w:w="120" w:type="dxa"/>
            </w:tcMar>
          </w:tcPr>
          <w:p w14:paraId="684D9F33" w14:textId="77777777" w:rsidR="00D51684" w:rsidRPr="004A7397" w:rsidRDefault="0007791C" w:rsidP="00BC1DEB">
            <w:pPr>
              <w:spacing w:line="276" w:lineRule="auto"/>
            </w:pPr>
            <w:r w:rsidRPr="004A7397">
              <w:t>Implementation Champion</w:t>
            </w:r>
          </w:p>
        </w:tc>
        <w:tc>
          <w:tcPr>
            <w:tcW w:w="7200" w:type="dxa"/>
            <w:tcMar>
              <w:top w:w="120" w:type="dxa"/>
              <w:left w:w="120" w:type="dxa"/>
              <w:bottom w:w="120" w:type="dxa"/>
              <w:right w:w="120" w:type="dxa"/>
            </w:tcMar>
          </w:tcPr>
          <w:p w14:paraId="04E15587" w14:textId="77777777" w:rsidR="00D51684" w:rsidRPr="004A7397" w:rsidRDefault="0007791C" w:rsidP="00BC1DEB">
            <w:pPr>
              <w:spacing w:line="276" w:lineRule="auto"/>
            </w:pPr>
            <w:r w:rsidRPr="004A7397">
              <w:t>Coordinate task allocation within the implementation group and provide progress updates to the REA Administrator.</w:t>
            </w:r>
          </w:p>
        </w:tc>
      </w:tr>
      <w:tr w:rsidR="00E6259D" w:rsidRPr="004A7397" w14:paraId="5F49CCC6" w14:textId="77777777">
        <w:trPr>
          <w:jc w:val="center"/>
        </w:trPr>
        <w:tc>
          <w:tcPr>
            <w:tcW w:w="2592" w:type="dxa"/>
            <w:shd w:val="clear" w:color="auto" w:fill="F3F8FC"/>
            <w:tcMar>
              <w:top w:w="120" w:type="dxa"/>
              <w:left w:w="120" w:type="dxa"/>
              <w:bottom w:w="120" w:type="dxa"/>
              <w:right w:w="120" w:type="dxa"/>
            </w:tcMar>
          </w:tcPr>
          <w:p w14:paraId="73128A44" w14:textId="77777777" w:rsidR="00D51684" w:rsidRPr="004A7397" w:rsidRDefault="0007791C" w:rsidP="00BC1DEB">
            <w:pPr>
              <w:spacing w:line="276" w:lineRule="auto"/>
            </w:pPr>
            <w:r w:rsidRPr="004A7397">
              <w:lastRenderedPageBreak/>
              <w:t>System Administrator</w:t>
            </w:r>
          </w:p>
        </w:tc>
        <w:tc>
          <w:tcPr>
            <w:tcW w:w="7200" w:type="dxa"/>
            <w:shd w:val="clear" w:color="auto" w:fill="F3F8FC"/>
            <w:tcMar>
              <w:top w:w="120" w:type="dxa"/>
              <w:left w:w="120" w:type="dxa"/>
              <w:bottom w:w="120" w:type="dxa"/>
              <w:right w:w="120" w:type="dxa"/>
            </w:tcMar>
          </w:tcPr>
          <w:p w14:paraId="294F38FB" w14:textId="77777777" w:rsidR="00D51684" w:rsidRPr="004A7397" w:rsidRDefault="0007791C" w:rsidP="00BC1DEB">
            <w:pPr>
              <w:spacing w:line="276" w:lineRule="auto"/>
            </w:pPr>
            <w:r w:rsidRPr="004A7397">
              <w:t>Manage system configuration, access, user permissions, and technical support.</w:t>
            </w:r>
          </w:p>
        </w:tc>
      </w:tr>
      <w:tr w:rsidR="00295EC1" w:rsidRPr="004A7397" w14:paraId="37784E1D" w14:textId="77777777" w:rsidTr="00545861">
        <w:trPr>
          <w:jc w:val="center"/>
        </w:trPr>
        <w:tc>
          <w:tcPr>
            <w:tcW w:w="2592" w:type="dxa"/>
            <w:shd w:val="clear" w:color="auto" w:fill="FFFFFF" w:themeFill="background1"/>
            <w:tcMar>
              <w:top w:w="120" w:type="dxa"/>
              <w:left w:w="120" w:type="dxa"/>
              <w:bottom w:w="120" w:type="dxa"/>
              <w:right w:w="120" w:type="dxa"/>
            </w:tcMar>
          </w:tcPr>
          <w:p w14:paraId="08F59249" w14:textId="74C295FA" w:rsidR="00295EC1" w:rsidRPr="004A7397" w:rsidRDefault="00295EC1" w:rsidP="00BC1DEB">
            <w:pPr>
              <w:spacing w:line="276" w:lineRule="auto"/>
            </w:pPr>
            <w:r w:rsidRPr="004A7397">
              <w:t>BPM HoD</w:t>
            </w:r>
          </w:p>
        </w:tc>
        <w:tc>
          <w:tcPr>
            <w:tcW w:w="7200" w:type="dxa"/>
            <w:shd w:val="clear" w:color="auto" w:fill="FFFFFF" w:themeFill="background1"/>
            <w:tcMar>
              <w:top w:w="120" w:type="dxa"/>
              <w:left w:w="120" w:type="dxa"/>
              <w:bottom w:w="120" w:type="dxa"/>
              <w:right w:w="120" w:type="dxa"/>
            </w:tcMar>
          </w:tcPr>
          <w:p w14:paraId="4FF9A694" w14:textId="48F1190D" w:rsidR="00295EC1" w:rsidRPr="004A7397" w:rsidRDefault="00FB59AF" w:rsidP="00BC1DEB">
            <w:pPr>
              <w:spacing w:line="276" w:lineRule="auto"/>
            </w:pPr>
            <w:r w:rsidRPr="00FB59AF">
              <w:t>Approve the closure or deprioritization of previously approved ideas</w:t>
            </w:r>
            <w:r>
              <w:t>.</w:t>
            </w:r>
          </w:p>
        </w:tc>
      </w:tr>
    </w:tbl>
    <w:p w14:paraId="2D41AEBC" w14:textId="77777777" w:rsidR="00D51684" w:rsidRPr="004A7397" w:rsidRDefault="00D51684" w:rsidP="00BC1DEB">
      <w:pPr>
        <w:spacing w:line="276" w:lineRule="auto"/>
      </w:pPr>
    </w:p>
    <w:p w14:paraId="4BD91DDD" w14:textId="62E891F8" w:rsidR="00D51684" w:rsidRPr="00545861" w:rsidRDefault="00B93B32" w:rsidP="00545861">
      <w:pPr>
        <w:pStyle w:val="Heading2"/>
      </w:pPr>
      <w:bookmarkStart w:id="32" w:name="_Toc237357009"/>
      <w:r w:rsidRPr="00545861">
        <w:t>5.5 Notification Requirements</w:t>
      </w:r>
      <w:bookmarkEnd w:id="32"/>
    </w:p>
    <w:tbl>
      <w:tblPr>
        <w:tblStyle w:val="TableGrid"/>
        <w:tblW w:w="0" w:type="auto"/>
        <w:jc w:val="center"/>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Look w:val="04A0" w:firstRow="1" w:lastRow="0" w:firstColumn="1" w:lastColumn="0" w:noHBand="0" w:noVBand="1"/>
      </w:tblPr>
      <w:tblGrid>
        <w:gridCol w:w="2880"/>
        <w:gridCol w:w="6912"/>
      </w:tblGrid>
      <w:tr w:rsidR="00E6259D" w:rsidRPr="004A7397" w14:paraId="08D12E5F" w14:textId="77777777">
        <w:trPr>
          <w:tblHeader/>
          <w:jc w:val="center"/>
        </w:trPr>
        <w:tc>
          <w:tcPr>
            <w:tcW w:w="2880" w:type="dxa"/>
            <w:shd w:val="clear" w:color="auto" w:fill="1F4E79"/>
            <w:tcMar>
              <w:top w:w="120" w:type="dxa"/>
              <w:left w:w="120" w:type="dxa"/>
              <w:bottom w:w="120" w:type="dxa"/>
              <w:right w:w="120" w:type="dxa"/>
            </w:tcMar>
            <w:vAlign w:val="center"/>
          </w:tcPr>
          <w:p w14:paraId="635B90A2" w14:textId="3A5C0745" w:rsidR="00D51684" w:rsidRPr="004A7397" w:rsidRDefault="000D5D85" w:rsidP="00BC1DEB">
            <w:pPr>
              <w:spacing w:line="276" w:lineRule="auto"/>
              <w:jc w:val="center"/>
              <w:rPr>
                <w:color w:val="FFFFFF" w:themeColor="background1"/>
              </w:rPr>
            </w:pPr>
            <w:r w:rsidRPr="004A7397">
              <w:rPr>
                <w:b/>
                <w:color w:val="FFFFFF" w:themeColor="background1"/>
              </w:rPr>
              <w:t>Event</w:t>
            </w:r>
          </w:p>
        </w:tc>
        <w:tc>
          <w:tcPr>
            <w:tcW w:w="6912" w:type="dxa"/>
            <w:shd w:val="clear" w:color="auto" w:fill="1F4E79"/>
            <w:tcMar>
              <w:top w:w="120" w:type="dxa"/>
              <w:left w:w="120" w:type="dxa"/>
              <w:bottom w:w="120" w:type="dxa"/>
              <w:right w:w="120" w:type="dxa"/>
            </w:tcMar>
            <w:vAlign w:val="center"/>
          </w:tcPr>
          <w:p w14:paraId="4AC87F87" w14:textId="1F4ABDCE" w:rsidR="00D51684" w:rsidRPr="004A7397" w:rsidRDefault="000D5D85" w:rsidP="00BC1DEB">
            <w:pPr>
              <w:spacing w:line="276" w:lineRule="auto"/>
              <w:jc w:val="center"/>
              <w:rPr>
                <w:color w:val="FFFFFF" w:themeColor="background1"/>
              </w:rPr>
            </w:pPr>
            <w:r w:rsidRPr="004A7397">
              <w:rPr>
                <w:b/>
                <w:color w:val="FFFFFF" w:themeColor="background1"/>
              </w:rPr>
              <w:t>Notification Requirement</w:t>
            </w:r>
            <w:r>
              <w:rPr>
                <w:b/>
                <w:color w:val="FFFFFF" w:themeColor="background1"/>
              </w:rPr>
              <w:t>s</w:t>
            </w:r>
          </w:p>
        </w:tc>
      </w:tr>
      <w:tr w:rsidR="00E6259D" w:rsidRPr="004A7397" w14:paraId="7A561942" w14:textId="77777777">
        <w:trPr>
          <w:jc w:val="center"/>
        </w:trPr>
        <w:tc>
          <w:tcPr>
            <w:tcW w:w="2880" w:type="dxa"/>
            <w:shd w:val="clear" w:color="auto" w:fill="F3F8FC"/>
            <w:tcMar>
              <w:top w:w="120" w:type="dxa"/>
              <w:left w:w="120" w:type="dxa"/>
              <w:bottom w:w="120" w:type="dxa"/>
              <w:right w:w="120" w:type="dxa"/>
            </w:tcMar>
          </w:tcPr>
          <w:p w14:paraId="5BEC9B32" w14:textId="77777777" w:rsidR="00D51684" w:rsidRPr="004A7397" w:rsidRDefault="0007791C" w:rsidP="00BC1DEB">
            <w:pPr>
              <w:spacing w:line="276" w:lineRule="auto"/>
            </w:pPr>
            <w:r w:rsidRPr="004A7397">
              <w:t>Idea Submitted</w:t>
            </w:r>
          </w:p>
        </w:tc>
        <w:tc>
          <w:tcPr>
            <w:tcW w:w="6912" w:type="dxa"/>
            <w:shd w:val="clear" w:color="auto" w:fill="F3F8FC"/>
            <w:tcMar>
              <w:top w:w="120" w:type="dxa"/>
              <w:left w:w="120" w:type="dxa"/>
              <w:bottom w:w="120" w:type="dxa"/>
              <w:right w:w="120" w:type="dxa"/>
            </w:tcMar>
          </w:tcPr>
          <w:p w14:paraId="1F0ABF35" w14:textId="77777777" w:rsidR="00D51684" w:rsidRPr="004A7397" w:rsidRDefault="0007791C" w:rsidP="00BC1DEB">
            <w:pPr>
              <w:spacing w:line="276" w:lineRule="auto"/>
            </w:pPr>
            <w:r w:rsidRPr="004A7397">
              <w:t>Send confirmation to the idea submitter.</w:t>
            </w:r>
          </w:p>
        </w:tc>
      </w:tr>
      <w:tr w:rsidR="00E6259D" w:rsidRPr="004A7397" w14:paraId="16C7C9B4" w14:textId="77777777">
        <w:trPr>
          <w:jc w:val="center"/>
        </w:trPr>
        <w:tc>
          <w:tcPr>
            <w:tcW w:w="2880" w:type="dxa"/>
            <w:tcMar>
              <w:top w:w="120" w:type="dxa"/>
              <w:left w:w="120" w:type="dxa"/>
              <w:bottom w:w="120" w:type="dxa"/>
              <w:right w:w="120" w:type="dxa"/>
            </w:tcMar>
          </w:tcPr>
          <w:p w14:paraId="54140458" w14:textId="77777777" w:rsidR="00D51684" w:rsidRPr="004A7397" w:rsidRDefault="0007791C" w:rsidP="00BC1DEB">
            <w:pPr>
              <w:spacing w:line="276" w:lineRule="auto"/>
            </w:pPr>
            <w:r w:rsidRPr="004A7397">
              <w:t>Similar Idea Followed</w:t>
            </w:r>
          </w:p>
        </w:tc>
        <w:tc>
          <w:tcPr>
            <w:tcW w:w="6912" w:type="dxa"/>
            <w:tcMar>
              <w:top w:w="120" w:type="dxa"/>
              <w:left w:w="120" w:type="dxa"/>
              <w:bottom w:w="120" w:type="dxa"/>
              <w:right w:w="120" w:type="dxa"/>
            </w:tcMar>
          </w:tcPr>
          <w:p w14:paraId="1EF7781E" w14:textId="77777777" w:rsidR="00D51684" w:rsidRPr="004A7397" w:rsidRDefault="0007791C" w:rsidP="00BC1DEB">
            <w:pPr>
              <w:spacing w:line="276" w:lineRule="auto"/>
            </w:pPr>
            <w:r w:rsidRPr="004A7397">
              <w:t>Confirm that the user has been added to the idea group and will receive future updates.</w:t>
            </w:r>
          </w:p>
        </w:tc>
      </w:tr>
      <w:tr w:rsidR="00E6259D" w:rsidRPr="004A7397" w14:paraId="0DA05DA7" w14:textId="77777777">
        <w:trPr>
          <w:jc w:val="center"/>
        </w:trPr>
        <w:tc>
          <w:tcPr>
            <w:tcW w:w="2880" w:type="dxa"/>
            <w:shd w:val="clear" w:color="auto" w:fill="F3F8FC"/>
            <w:tcMar>
              <w:top w:w="120" w:type="dxa"/>
              <w:left w:w="120" w:type="dxa"/>
              <w:bottom w:w="120" w:type="dxa"/>
              <w:right w:w="120" w:type="dxa"/>
            </w:tcMar>
          </w:tcPr>
          <w:p w14:paraId="0991B7B7" w14:textId="77777777" w:rsidR="00D51684" w:rsidRPr="004A7397" w:rsidRDefault="0007791C" w:rsidP="00BC1DEB">
            <w:pPr>
              <w:spacing w:line="276" w:lineRule="auto"/>
            </w:pPr>
            <w:r w:rsidRPr="004A7397">
              <w:t>REA Working Group Decision</w:t>
            </w:r>
          </w:p>
        </w:tc>
        <w:tc>
          <w:tcPr>
            <w:tcW w:w="6912" w:type="dxa"/>
            <w:shd w:val="clear" w:color="auto" w:fill="F3F8FC"/>
            <w:tcMar>
              <w:top w:w="120" w:type="dxa"/>
              <w:left w:w="120" w:type="dxa"/>
              <w:bottom w:w="120" w:type="dxa"/>
              <w:right w:w="120" w:type="dxa"/>
            </w:tcMar>
          </w:tcPr>
          <w:p w14:paraId="3641993C" w14:textId="28028598" w:rsidR="00D51684" w:rsidRPr="004A7397" w:rsidRDefault="0007791C" w:rsidP="00BC1DEB">
            <w:pPr>
              <w:spacing w:line="276" w:lineRule="auto"/>
            </w:pPr>
            <w:r w:rsidRPr="004A7397">
              <w:t xml:space="preserve">Notify </w:t>
            </w:r>
            <w:r w:rsidR="00545861" w:rsidRPr="004A7397">
              <w:t>the</w:t>
            </w:r>
            <w:r w:rsidRPr="004A7397">
              <w:t xml:space="preserve"> </w:t>
            </w:r>
            <w:r w:rsidR="00351457">
              <w:t>Idea Owner</w:t>
            </w:r>
            <w:r w:rsidRPr="004A7397">
              <w:t xml:space="preserve"> of approval, decline, or request for clarification, including reason where applicable.</w:t>
            </w:r>
          </w:p>
        </w:tc>
      </w:tr>
      <w:tr w:rsidR="00E6259D" w:rsidRPr="004A7397" w14:paraId="09E90A3C" w14:textId="77777777">
        <w:trPr>
          <w:jc w:val="center"/>
        </w:trPr>
        <w:tc>
          <w:tcPr>
            <w:tcW w:w="2880" w:type="dxa"/>
            <w:tcMar>
              <w:top w:w="120" w:type="dxa"/>
              <w:left w:w="120" w:type="dxa"/>
              <w:bottom w:w="120" w:type="dxa"/>
              <w:right w:w="120" w:type="dxa"/>
            </w:tcMar>
          </w:tcPr>
          <w:p w14:paraId="5C3594C0" w14:textId="77777777" w:rsidR="00D51684" w:rsidRPr="004A7397" w:rsidRDefault="0007791C" w:rsidP="00BC1DEB">
            <w:pPr>
              <w:spacing w:line="276" w:lineRule="auto"/>
            </w:pPr>
            <w:r w:rsidRPr="004A7397">
              <w:t>RVA Approval Request</w:t>
            </w:r>
          </w:p>
        </w:tc>
        <w:tc>
          <w:tcPr>
            <w:tcW w:w="6912" w:type="dxa"/>
            <w:tcMar>
              <w:top w:w="120" w:type="dxa"/>
              <w:left w:w="120" w:type="dxa"/>
              <w:bottom w:w="120" w:type="dxa"/>
              <w:right w:w="120" w:type="dxa"/>
            </w:tcMar>
          </w:tcPr>
          <w:p w14:paraId="0E9875BA" w14:textId="304FFDF0" w:rsidR="00D51684" w:rsidRPr="004A7397" w:rsidRDefault="004147AF" w:rsidP="00BC1DEB">
            <w:pPr>
              <w:spacing w:line="276" w:lineRule="auto"/>
            </w:pPr>
            <w:r w:rsidRPr="004A7397">
              <w:t xml:space="preserve">Notify the process HoD that benefits approval is required and copy the </w:t>
            </w:r>
            <w:r w:rsidR="00351457">
              <w:t>Idea Originator</w:t>
            </w:r>
            <w:r w:rsidRPr="004A7397">
              <w:t xml:space="preserve"> for visibility</w:t>
            </w:r>
          </w:p>
        </w:tc>
      </w:tr>
      <w:tr w:rsidR="00E6259D" w:rsidRPr="004A7397" w14:paraId="053AF547" w14:textId="77777777">
        <w:trPr>
          <w:jc w:val="center"/>
        </w:trPr>
        <w:tc>
          <w:tcPr>
            <w:tcW w:w="2880" w:type="dxa"/>
            <w:shd w:val="clear" w:color="auto" w:fill="F3F8FC"/>
            <w:tcMar>
              <w:top w:w="120" w:type="dxa"/>
              <w:left w:w="120" w:type="dxa"/>
              <w:bottom w:w="120" w:type="dxa"/>
              <w:right w:w="120" w:type="dxa"/>
            </w:tcMar>
          </w:tcPr>
          <w:p w14:paraId="4C3A52F9" w14:textId="77777777" w:rsidR="00D51684" w:rsidRPr="004A7397" w:rsidRDefault="0007791C" w:rsidP="00BC1DEB">
            <w:pPr>
              <w:spacing w:line="276" w:lineRule="auto"/>
            </w:pPr>
            <w:r w:rsidRPr="004A7397">
              <w:t>RVA Returned</w:t>
            </w:r>
          </w:p>
        </w:tc>
        <w:tc>
          <w:tcPr>
            <w:tcW w:w="6912" w:type="dxa"/>
            <w:shd w:val="clear" w:color="auto" w:fill="F3F8FC"/>
            <w:tcMar>
              <w:top w:w="120" w:type="dxa"/>
              <w:left w:w="120" w:type="dxa"/>
              <w:bottom w:w="120" w:type="dxa"/>
              <w:right w:w="120" w:type="dxa"/>
            </w:tcMar>
          </w:tcPr>
          <w:p w14:paraId="748DF69E" w14:textId="77777777" w:rsidR="00D51684" w:rsidRPr="004A7397" w:rsidRDefault="0007791C" w:rsidP="00BC1DEB">
            <w:pPr>
              <w:spacing w:line="276" w:lineRule="auto"/>
            </w:pPr>
            <w:r w:rsidRPr="004A7397">
              <w:t>Notify the REA Working Group when benefits are returned for review, including the reason.</w:t>
            </w:r>
          </w:p>
        </w:tc>
      </w:tr>
      <w:tr w:rsidR="00E6259D" w:rsidRPr="004A7397" w14:paraId="70C3D312" w14:textId="77777777">
        <w:trPr>
          <w:jc w:val="center"/>
        </w:trPr>
        <w:tc>
          <w:tcPr>
            <w:tcW w:w="2880" w:type="dxa"/>
            <w:tcMar>
              <w:top w:w="120" w:type="dxa"/>
              <w:left w:w="120" w:type="dxa"/>
              <w:bottom w:w="120" w:type="dxa"/>
              <w:right w:w="120" w:type="dxa"/>
            </w:tcMar>
          </w:tcPr>
          <w:p w14:paraId="41E04B3B" w14:textId="77777777" w:rsidR="00D51684" w:rsidRPr="004A7397" w:rsidRDefault="0007791C" w:rsidP="00BC1DEB">
            <w:pPr>
              <w:spacing w:line="276" w:lineRule="auto"/>
            </w:pPr>
            <w:r w:rsidRPr="004A7397">
              <w:t>Innovation Council Decision</w:t>
            </w:r>
          </w:p>
        </w:tc>
        <w:tc>
          <w:tcPr>
            <w:tcW w:w="6912" w:type="dxa"/>
            <w:tcMar>
              <w:top w:w="120" w:type="dxa"/>
              <w:left w:w="120" w:type="dxa"/>
              <w:bottom w:w="120" w:type="dxa"/>
              <w:right w:w="120" w:type="dxa"/>
            </w:tcMar>
          </w:tcPr>
          <w:p w14:paraId="54B2F73D" w14:textId="782A69F3" w:rsidR="00D51684" w:rsidRPr="004A7397" w:rsidRDefault="0007791C" w:rsidP="00BC1DEB">
            <w:pPr>
              <w:spacing w:line="276" w:lineRule="auto"/>
            </w:pPr>
            <w:r w:rsidRPr="004A7397">
              <w:t xml:space="preserve">Notify the </w:t>
            </w:r>
            <w:r w:rsidR="00351457">
              <w:t>Idea Originator</w:t>
            </w:r>
            <w:r w:rsidRPr="004A7397">
              <w:t xml:space="preserve"> when an idea is Adopted or Not Adopted.</w:t>
            </w:r>
          </w:p>
        </w:tc>
      </w:tr>
      <w:tr w:rsidR="00E6259D" w:rsidRPr="004A7397" w14:paraId="694A9EE7" w14:textId="77777777">
        <w:trPr>
          <w:jc w:val="center"/>
        </w:trPr>
        <w:tc>
          <w:tcPr>
            <w:tcW w:w="2880" w:type="dxa"/>
            <w:shd w:val="clear" w:color="auto" w:fill="F3F8FC"/>
            <w:tcMar>
              <w:top w:w="120" w:type="dxa"/>
              <w:left w:w="120" w:type="dxa"/>
              <w:bottom w:w="120" w:type="dxa"/>
              <w:right w:w="120" w:type="dxa"/>
            </w:tcMar>
          </w:tcPr>
          <w:p w14:paraId="238559AB" w14:textId="77777777" w:rsidR="00D51684" w:rsidRPr="004A7397" w:rsidRDefault="0007791C" w:rsidP="00BC1DEB">
            <w:pPr>
              <w:spacing w:line="276" w:lineRule="auto"/>
            </w:pPr>
            <w:r w:rsidRPr="004A7397">
              <w:t>Implementation Assignment</w:t>
            </w:r>
          </w:p>
        </w:tc>
        <w:tc>
          <w:tcPr>
            <w:tcW w:w="6912" w:type="dxa"/>
            <w:shd w:val="clear" w:color="auto" w:fill="F3F8FC"/>
            <w:tcMar>
              <w:top w:w="120" w:type="dxa"/>
              <w:left w:w="120" w:type="dxa"/>
              <w:bottom w:w="120" w:type="dxa"/>
              <w:right w:w="120" w:type="dxa"/>
            </w:tcMar>
          </w:tcPr>
          <w:p w14:paraId="4DCDBFF9" w14:textId="77777777" w:rsidR="00D51684" w:rsidRPr="004A7397" w:rsidRDefault="0007791C" w:rsidP="00BC1DEB">
            <w:pPr>
              <w:spacing w:line="276" w:lineRule="auto"/>
            </w:pPr>
            <w:r w:rsidRPr="004A7397">
              <w:t>Notify the relevant implementation group or champion when an idea is assigned.</w:t>
            </w:r>
          </w:p>
        </w:tc>
      </w:tr>
      <w:tr w:rsidR="00E6259D" w:rsidRPr="004A7397" w14:paraId="2FB6FDBC" w14:textId="77777777">
        <w:trPr>
          <w:jc w:val="center"/>
        </w:trPr>
        <w:tc>
          <w:tcPr>
            <w:tcW w:w="2880" w:type="dxa"/>
            <w:tcMar>
              <w:top w:w="120" w:type="dxa"/>
              <w:left w:w="120" w:type="dxa"/>
              <w:bottom w:w="120" w:type="dxa"/>
              <w:right w:w="120" w:type="dxa"/>
            </w:tcMar>
          </w:tcPr>
          <w:p w14:paraId="6EBEEFE3" w14:textId="77777777" w:rsidR="00D51684" w:rsidRPr="004A7397" w:rsidRDefault="0007791C" w:rsidP="00BC1DEB">
            <w:pPr>
              <w:spacing w:line="276" w:lineRule="auto"/>
            </w:pPr>
            <w:r w:rsidRPr="004A7397">
              <w:t>Implementation Updates</w:t>
            </w:r>
          </w:p>
        </w:tc>
        <w:tc>
          <w:tcPr>
            <w:tcW w:w="6912" w:type="dxa"/>
            <w:tcMar>
              <w:top w:w="120" w:type="dxa"/>
              <w:left w:w="120" w:type="dxa"/>
              <w:bottom w:w="120" w:type="dxa"/>
              <w:right w:w="120" w:type="dxa"/>
            </w:tcMar>
          </w:tcPr>
          <w:p w14:paraId="2E05CDDA" w14:textId="77777777" w:rsidR="00D51684" w:rsidRPr="004A7397" w:rsidRDefault="0007791C" w:rsidP="00BC1DEB">
            <w:pPr>
              <w:spacing w:line="276" w:lineRule="auto"/>
            </w:pPr>
            <w:r w:rsidRPr="004A7397">
              <w:t>Notify linked idea contributors where relevant progress updates are made.</w:t>
            </w:r>
          </w:p>
        </w:tc>
      </w:tr>
      <w:tr w:rsidR="00E6259D" w:rsidRPr="004A7397" w14:paraId="7B70F8F6" w14:textId="77777777">
        <w:trPr>
          <w:jc w:val="center"/>
        </w:trPr>
        <w:tc>
          <w:tcPr>
            <w:tcW w:w="2880" w:type="dxa"/>
            <w:shd w:val="clear" w:color="auto" w:fill="F3F8FC"/>
            <w:tcMar>
              <w:top w:w="120" w:type="dxa"/>
              <w:left w:w="120" w:type="dxa"/>
              <w:bottom w:w="120" w:type="dxa"/>
              <w:right w:w="120" w:type="dxa"/>
            </w:tcMar>
          </w:tcPr>
          <w:p w14:paraId="1A30F176" w14:textId="77777777" w:rsidR="00D51684" w:rsidRPr="004A7397" w:rsidRDefault="0007791C" w:rsidP="00BC1DEB">
            <w:pPr>
              <w:spacing w:line="276" w:lineRule="auto"/>
            </w:pPr>
            <w:r w:rsidRPr="004A7397">
              <w:t>Completion</w:t>
            </w:r>
          </w:p>
        </w:tc>
        <w:tc>
          <w:tcPr>
            <w:tcW w:w="6912" w:type="dxa"/>
            <w:shd w:val="clear" w:color="auto" w:fill="F3F8FC"/>
            <w:tcMar>
              <w:top w:w="120" w:type="dxa"/>
              <w:left w:w="120" w:type="dxa"/>
              <w:bottom w:w="120" w:type="dxa"/>
              <w:right w:w="120" w:type="dxa"/>
            </w:tcMar>
          </w:tcPr>
          <w:p w14:paraId="62ABFF60" w14:textId="77777777" w:rsidR="00D51684" w:rsidRPr="004A7397" w:rsidRDefault="0007791C" w:rsidP="00BC1DEB">
            <w:pPr>
              <w:spacing w:line="276" w:lineRule="auto"/>
            </w:pPr>
            <w:r w:rsidRPr="004A7397">
              <w:t>Notify the idea submitter when an initiative is completed.</w:t>
            </w:r>
          </w:p>
        </w:tc>
      </w:tr>
      <w:tr w:rsidR="00E6259D" w:rsidRPr="004A7397" w14:paraId="3D760661" w14:textId="77777777">
        <w:trPr>
          <w:jc w:val="center"/>
        </w:trPr>
        <w:tc>
          <w:tcPr>
            <w:tcW w:w="2880" w:type="dxa"/>
            <w:tcMar>
              <w:top w:w="120" w:type="dxa"/>
              <w:left w:w="120" w:type="dxa"/>
              <w:bottom w:w="120" w:type="dxa"/>
              <w:right w:w="120" w:type="dxa"/>
            </w:tcMar>
          </w:tcPr>
          <w:p w14:paraId="380BF592" w14:textId="77777777" w:rsidR="00D51684" w:rsidRPr="004A7397" w:rsidRDefault="0007791C" w:rsidP="00BC1DEB">
            <w:pPr>
              <w:spacing w:line="276" w:lineRule="auto"/>
            </w:pPr>
            <w:r w:rsidRPr="004A7397">
              <w:t>Closure or Deprioritization</w:t>
            </w:r>
          </w:p>
        </w:tc>
        <w:tc>
          <w:tcPr>
            <w:tcW w:w="6912" w:type="dxa"/>
            <w:tcMar>
              <w:top w:w="120" w:type="dxa"/>
              <w:left w:w="120" w:type="dxa"/>
              <w:bottom w:w="120" w:type="dxa"/>
              <w:right w:w="120" w:type="dxa"/>
            </w:tcMar>
          </w:tcPr>
          <w:p w14:paraId="3DD8B3C9" w14:textId="77777777" w:rsidR="00D51684" w:rsidRPr="004A7397" w:rsidRDefault="0007791C" w:rsidP="00BC1DEB">
            <w:pPr>
              <w:spacing w:line="276" w:lineRule="auto"/>
            </w:pPr>
            <w:r w:rsidRPr="004A7397">
              <w:t>Notify the idea submitter when an initiative is closed, including the closure reason after required approval.</w:t>
            </w:r>
          </w:p>
        </w:tc>
      </w:tr>
    </w:tbl>
    <w:p w14:paraId="73DF8157" w14:textId="77777777" w:rsidR="00D51684" w:rsidRPr="004A7397" w:rsidRDefault="00D51684" w:rsidP="00BC1DEB">
      <w:pPr>
        <w:spacing w:line="276" w:lineRule="auto"/>
      </w:pPr>
    </w:p>
    <w:p w14:paraId="3E599888" w14:textId="65EDC402" w:rsidR="00D51684" w:rsidRPr="00545861" w:rsidRDefault="00545861" w:rsidP="00545861">
      <w:pPr>
        <w:pStyle w:val="Heading2"/>
      </w:pPr>
      <w:bookmarkStart w:id="33" w:name="_Toc237357010"/>
      <w:r w:rsidRPr="00545861">
        <w:lastRenderedPageBreak/>
        <w:t>5.6 Non-Functional Requirements</w:t>
      </w:r>
      <w:bookmarkEnd w:id="33"/>
    </w:p>
    <w:tbl>
      <w:tblPr>
        <w:tblStyle w:val="TableGrid"/>
        <w:tblW w:w="0" w:type="auto"/>
        <w:jc w:val="center"/>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Look w:val="04A0" w:firstRow="1" w:lastRow="0" w:firstColumn="1" w:lastColumn="0" w:noHBand="0" w:noVBand="1"/>
      </w:tblPr>
      <w:tblGrid>
        <w:gridCol w:w="2160"/>
        <w:gridCol w:w="7632"/>
      </w:tblGrid>
      <w:tr w:rsidR="00E6259D" w:rsidRPr="004A7397" w14:paraId="4E574EAB" w14:textId="77777777">
        <w:trPr>
          <w:tblHeader/>
          <w:jc w:val="center"/>
        </w:trPr>
        <w:tc>
          <w:tcPr>
            <w:tcW w:w="2160" w:type="dxa"/>
            <w:shd w:val="clear" w:color="auto" w:fill="1F4E79"/>
            <w:tcMar>
              <w:top w:w="120" w:type="dxa"/>
              <w:left w:w="120" w:type="dxa"/>
              <w:bottom w:w="120" w:type="dxa"/>
              <w:right w:w="120" w:type="dxa"/>
            </w:tcMar>
            <w:vAlign w:val="center"/>
          </w:tcPr>
          <w:p w14:paraId="0E3D7306" w14:textId="582888CD" w:rsidR="00D51684" w:rsidRPr="004A7397" w:rsidRDefault="000D5D85" w:rsidP="00BC1DEB">
            <w:pPr>
              <w:spacing w:line="276" w:lineRule="auto"/>
              <w:jc w:val="center"/>
              <w:rPr>
                <w:color w:val="FFFFFF" w:themeColor="background1"/>
              </w:rPr>
            </w:pPr>
            <w:r w:rsidRPr="004A7397">
              <w:rPr>
                <w:b/>
                <w:color w:val="FFFFFF" w:themeColor="background1"/>
              </w:rPr>
              <w:t>Category</w:t>
            </w:r>
          </w:p>
        </w:tc>
        <w:tc>
          <w:tcPr>
            <w:tcW w:w="7632" w:type="dxa"/>
            <w:shd w:val="clear" w:color="auto" w:fill="1F4E79"/>
            <w:tcMar>
              <w:top w:w="120" w:type="dxa"/>
              <w:left w:w="120" w:type="dxa"/>
              <w:bottom w:w="120" w:type="dxa"/>
              <w:right w:w="120" w:type="dxa"/>
            </w:tcMar>
            <w:vAlign w:val="center"/>
          </w:tcPr>
          <w:p w14:paraId="667269F2" w14:textId="3C833115" w:rsidR="00D51684" w:rsidRPr="004A7397" w:rsidRDefault="000D5D85" w:rsidP="00BC1DEB">
            <w:pPr>
              <w:spacing w:line="276" w:lineRule="auto"/>
              <w:jc w:val="center"/>
              <w:rPr>
                <w:color w:val="FFFFFF" w:themeColor="background1"/>
              </w:rPr>
            </w:pPr>
            <w:r w:rsidRPr="004A7397">
              <w:rPr>
                <w:b/>
                <w:color w:val="FFFFFF" w:themeColor="background1"/>
              </w:rPr>
              <w:t>Requirement</w:t>
            </w:r>
            <w:r>
              <w:rPr>
                <w:b/>
                <w:color w:val="FFFFFF" w:themeColor="background1"/>
              </w:rPr>
              <w:t>s</w:t>
            </w:r>
          </w:p>
        </w:tc>
      </w:tr>
      <w:tr w:rsidR="00E6259D" w:rsidRPr="004A7397" w14:paraId="2781219D" w14:textId="77777777">
        <w:trPr>
          <w:jc w:val="center"/>
        </w:trPr>
        <w:tc>
          <w:tcPr>
            <w:tcW w:w="2160" w:type="dxa"/>
            <w:shd w:val="clear" w:color="auto" w:fill="F3F8FC"/>
            <w:tcMar>
              <w:top w:w="120" w:type="dxa"/>
              <w:left w:w="120" w:type="dxa"/>
              <w:bottom w:w="120" w:type="dxa"/>
              <w:right w:w="120" w:type="dxa"/>
            </w:tcMar>
          </w:tcPr>
          <w:p w14:paraId="0671C33A" w14:textId="77777777" w:rsidR="00D51684" w:rsidRPr="004A7397" w:rsidRDefault="0007791C" w:rsidP="00BC1DEB">
            <w:pPr>
              <w:spacing w:line="276" w:lineRule="auto"/>
            </w:pPr>
            <w:r w:rsidRPr="004A7397">
              <w:t>Usability</w:t>
            </w:r>
          </w:p>
        </w:tc>
        <w:tc>
          <w:tcPr>
            <w:tcW w:w="7632" w:type="dxa"/>
            <w:shd w:val="clear" w:color="auto" w:fill="F3F8FC"/>
            <w:tcMar>
              <w:top w:w="120" w:type="dxa"/>
              <w:left w:w="120" w:type="dxa"/>
              <w:bottom w:w="120" w:type="dxa"/>
              <w:right w:w="120" w:type="dxa"/>
            </w:tcMar>
          </w:tcPr>
          <w:p w14:paraId="555B3806" w14:textId="77777777" w:rsidR="00D51684" w:rsidRPr="004A7397" w:rsidRDefault="0007791C" w:rsidP="00BC1DEB">
            <w:pPr>
              <w:spacing w:line="276" w:lineRule="auto"/>
            </w:pPr>
            <w:r w:rsidRPr="004A7397">
              <w:t>The application should be easy to use, with fewer steps, clear navigation, and simple guidance for submitters.</w:t>
            </w:r>
          </w:p>
        </w:tc>
      </w:tr>
      <w:tr w:rsidR="00E6259D" w:rsidRPr="004A7397" w14:paraId="24BDB5A7" w14:textId="77777777" w:rsidTr="00A56D4A">
        <w:trPr>
          <w:trHeight w:val="374"/>
          <w:jc w:val="center"/>
        </w:trPr>
        <w:tc>
          <w:tcPr>
            <w:tcW w:w="2160" w:type="dxa"/>
            <w:tcMar>
              <w:top w:w="120" w:type="dxa"/>
              <w:left w:w="120" w:type="dxa"/>
              <w:bottom w:w="120" w:type="dxa"/>
              <w:right w:w="120" w:type="dxa"/>
            </w:tcMar>
          </w:tcPr>
          <w:p w14:paraId="1FF338F0" w14:textId="77777777" w:rsidR="00D51684" w:rsidRPr="004A7397" w:rsidRDefault="0007791C" w:rsidP="00BC1DEB">
            <w:pPr>
              <w:spacing w:line="276" w:lineRule="auto"/>
            </w:pPr>
            <w:r w:rsidRPr="004A7397">
              <w:t>Scalability</w:t>
            </w:r>
          </w:p>
        </w:tc>
        <w:tc>
          <w:tcPr>
            <w:tcW w:w="7632" w:type="dxa"/>
            <w:tcMar>
              <w:top w:w="120" w:type="dxa"/>
              <w:left w:w="120" w:type="dxa"/>
              <w:bottom w:w="120" w:type="dxa"/>
              <w:right w:w="120" w:type="dxa"/>
            </w:tcMar>
          </w:tcPr>
          <w:p w14:paraId="50DC0BCE" w14:textId="77777777" w:rsidR="00D51684" w:rsidRPr="004A7397" w:rsidRDefault="0007791C" w:rsidP="00BC1DEB">
            <w:pPr>
              <w:spacing w:line="276" w:lineRule="auto"/>
            </w:pPr>
            <w:r w:rsidRPr="004A7397">
              <w:t>The application should support growth in idea submissions, reporting views, and implementation updates.</w:t>
            </w:r>
          </w:p>
        </w:tc>
      </w:tr>
      <w:tr w:rsidR="00E6259D" w:rsidRPr="004A7397" w14:paraId="6BEB8481" w14:textId="77777777">
        <w:trPr>
          <w:jc w:val="center"/>
        </w:trPr>
        <w:tc>
          <w:tcPr>
            <w:tcW w:w="2160" w:type="dxa"/>
            <w:shd w:val="clear" w:color="auto" w:fill="F3F8FC"/>
            <w:tcMar>
              <w:top w:w="120" w:type="dxa"/>
              <w:left w:w="120" w:type="dxa"/>
              <w:bottom w:w="120" w:type="dxa"/>
              <w:right w:w="120" w:type="dxa"/>
            </w:tcMar>
          </w:tcPr>
          <w:p w14:paraId="1CEE9D04" w14:textId="77777777" w:rsidR="00D51684" w:rsidRPr="004A7397" w:rsidRDefault="0007791C" w:rsidP="00BC1DEB">
            <w:pPr>
              <w:spacing w:line="276" w:lineRule="auto"/>
            </w:pPr>
            <w:r w:rsidRPr="004A7397">
              <w:t>Accessibility</w:t>
            </w:r>
          </w:p>
        </w:tc>
        <w:tc>
          <w:tcPr>
            <w:tcW w:w="7632" w:type="dxa"/>
            <w:shd w:val="clear" w:color="auto" w:fill="F3F8FC"/>
            <w:tcMar>
              <w:top w:w="120" w:type="dxa"/>
              <w:left w:w="120" w:type="dxa"/>
              <w:bottom w:w="120" w:type="dxa"/>
              <w:right w:w="120" w:type="dxa"/>
            </w:tcMar>
          </w:tcPr>
          <w:p w14:paraId="090A51A9" w14:textId="77777777" w:rsidR="00D51684" w:rsidRPr="004A7397" w:rsidRDefault="0007791C" w:rsidP="00BC1DEB">
            <w:pPr>
              <w:spacing w:line="276" w:lineRule="auto"/>
            </w:pPr>
            <w:r w:rsidRPr="004A7397">
              <w:t>The application should be accessible through a browser using NCBA-supported devices.</w:t>
            </w:r>
          </w:p>
        </w:tc>
      </w:tr>
      <w:tr w:rsidR="00E6259D" w:rsidRPr="004A7397" w14:paraId="354743F9" w14:textId="77777777">
        <w:trPr>
          <w:jc w:val="center"/>
        </w:trPr>
        <w:tc>
          <w:tcPr>
            <w:tcW w:w="2160" w:type="dxa"/>
            <w:tcMar>
              <w:top w:w="120" w:type="dxa"/>
              <w:left w:w="120" w:type="dxa"/>
              <w:bottom w:w="120" w:type="dxa"/>
              <w:right w:w="120" w:type="dxa"/>
            </w:tcMar>
          </w:tcPr>
          <w:p w14:paraId="454726F9" w14:textId="77777777" w:rsidR="00D51684" w:rsidRPr="004A7397" w:rsidRDefault="0007791C" w:rsidP="00BC1DEB">
            <w:pPr>
              <w:spacing w:line="276" w:lineRule="auto"/>
            </w:pPr>
            <w:r w:rsidRPr="004A7397">
              <w:t>Reliability</w:t>
            </w:r>
          </w:p>
        </w:tc>
        <w:tc>
          <w:tcPr>
            <w:tcW w:w="7632" w:type="dxa"/>
            <w:tcMar>
              <w:top w:w="120" w:type="dxa"/>
              <w:left w:w="120" w:type="dxa"/>
              <w:bottom w:w="120" w:type="dxa"/>
              <w:right w:w="120" w:type="dxa"/>
            </w:tcMar>
          </w:tcPr>
          <w:p w14:paraId="55AEFDB1" w14:textId="77777777" w:rsidR="00D51684" w:rsidRPr="004A7397" w:rsidRDefault="0007791C" w:rsidP="00BC1DEB">
            <w:pPr>
              <w:spacing w:line="276" w:lineRule="auto"/>
            </w:pPr>
            <w:r w:rsidRPr="004A7397">
              <w:t>The application should support consistent availability in line with Microsoft Office 365 service arrangements.</w:t>
            </w:r>
          </w:p>
        </w:tc>
      </w:tr>
    </w:tbl>
    <w:p w14:paraId="0A0764AD" w14:textId="77777777" w:rsidR="00D51684" w:rsidRDefault="00D51684" w:rsidP="00BC1DEB">
      <w:pPr>
        <w:spacing w:line="276" w:lineRule="auto"/>
      </w:pPr>
    </w:p>
    <w:p w14:paraId="324ACCC9" w14:textId="77777777" w:rsidR="00545861" w:rsidRDefault="00545861" w:rsidP="00BC1DEB">
      <w:pPr>
        <w:spacing w:line="276" w:lineRule="auto"/>
      </w:pPr>
    </w:p>
    <w:p w14:paraId="43E48E1C" w14:textId="77777777" w:rsidR="00545861" w:rsidRDefault="00545861" w:rsidP="00BC1DEB">
      <w:pPr>
        <w:spacing w:line="276" w:lineRule="auto"/>
      </w:pPr>
    </w:p>
    <w:p w14:paraId="7D410376" w14:textId="77777777" w:rsidR="00545861" w:rsidRPr="004A7397" w:rsidRDefault="00545861" w:rsidP="00BC1DEB">
      <w:pPr>
        <w:spacing w:line="276" w:lineRule="auto"/>
      </w:pPr>
    </w:p>
    <w:p w14:paraId="58AE03AF" w14:textId="7AA3F378" w:rsidR="00D51684" w:rsidRPr="00545861" w:rsidRDefault="00545861" w:rsidP="00545861">
      <w:pPr>
        <w:pStyle w:val="Heading2"/>
      </w:pPr>
      <w:bookmarkStart w:id="34" w:name="_Toc237357011"/>
      <w:r w:rsidRPr="00545861">
        <w:t>5.7 Technical Requirements</w:t>
      </w:r>
      <w:bookmarkEnd w:id="34"/>
    </w:p>
    <w:p w14:paraId="26D02B50" w14:textId="77777777" w:rsidR="00D51684" w:rsidRPr="004A7397" w:rsidRDefault="0007791C" w:rsidP="00BC1DEB">
      <w:pPr>
        <w:pStyle w:val="ListBullet"/>
        <w:spacing w:line="276" w:lineRule="auto"/>
      </w:pPr>
      <w:r w:rsidRPr="004A7397">
        <w:t>The application will be developed within the Microsoft ecosystem.</w:t>
      </w:r>
    </w:p>
    <w:p w14:paraId="1B1A74A1" w14:textId="77777777" w:rsidR="00D51684" w:rsidRPr="004A7397" w:rsidRDefault="0007791C" w:rsidP="00BC1DEB">
      <w:pPr>
        <w:pStyle w:val="ListBullet"/>
        <w:spacing w:line="276" w:lineRule="auto"/>
      </w:pPr>
      <w:r w:rsidRPr="004A7397">
        <w:t>The application will use Microsoft Active Directory for Single Sign-On and user profile access.</w:t>
      </w:r>
    </w:p>
    <w:p w14:paraId="60F912C9" w14:textId="77777777" w:rsidR="00D51684" w:rsidRPr="004A7397" w:rsidRDefault="0007791C" w:rsidP="00BC1DEB">
      <w:pPr>
        <w:pStyle w:val="ListBullet"/>
        <w:spacing w:line="276" w:lineRule="auto"/>
      </w:pPr>
      <w:r w:rsidRPr="004A7397">
        <w:t>The application will use SharePoint for structured data storage.</w:t>
      </w:r>
    </w:p>
    <w:p w14:paraId="4E52A21A" w14:textId="77777777" w:rsidR="00D51684" w:rsidRPr="004A7397" w:rsidRDefault="0007791C" w:rsidP="00BC1DEB">
      <w:pPr>
        <w:pStyle w:val="ListBullet"/>
        <w:spacing w:line="276" w:lineRule="auto"/>
      </w:pPr>
      <w:r w:rsidRPr="004A7397">
        <w:t>The application will use Outlook for workflow notifications.</w:t>
      </w:r>
    </w:p>
    <w:p w14:paraId="5321ADAA" w14:textId="77777777" w:rsidR="00D51684" w:rsidRPr="004A7397" w:rsidRDefault="0007791C" w:rsidP="00BC1DEB">
      <w:pPr>
        <w:pStyle w:val="ListBullet"/>
        <w:spacing w:line="276" w:lineRule="auto"/>
      </w:pPr>
      <w:r w:rsidRPr="004A7397">
        <w:t>The application will be accessible through modern web browsers.</w:t>
      </w:r>
    </w:p>
    <w:p w14:paraId="4E103404" w14:textId="7CB27C7B" w:rsidR="00D51684" w:rsidRPr="00545861" w:rsidRDefault="00545861" w:rsidP="00545861">
      <w:pPr>
        <w:pStyle w:val="Heading2"/>
      </w:pPr>
      <w:bookmarkStart w:id="35" w:name="_Toc237357012"/>
      <w:r w:rsidRPr="00545861">
        <w:t>5.8  User Interface Requirements</w:t>
      </w:r>
      <w:bookmarkEnd w:id="35"/>
    </w:p>
    <w:tbl>
      <w:tblPr>
        <w:tblStyle w:val="TableGrid"/>
        <w:tblW w:w="0" w:type="auto"/>
        <w:jc w:val="center"/>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Look w:val="04A0" w:firstRow="1" w:lastRow="0" w:firstColumn="1" w:lastColumn="0" w:noHBand="0" w:noVBand="1"/>
      </w:tblPr>
      <w:tblGrid>
        <w:gridCol w:w="2592"/>
        <w:gridCol w:w="7200"/>
      </w:tblGrid>
      <w:tr w:rsidR="00E6259D" w:rsidRPr="004A7397" w14:paraId="33F3A6AA" w14:textId="77777777">
        <w:trPr>
          <w:tblHeader/>
          <w:jc w:val="center"/>
        </w:trPr>
        <w:tc>
          <w:tcPr>
            <w:tcW w:w="2592" w:type="dxa"/>
            <w:shd w:val="clear" w:color="auto" w:fill="1F4E79"/>
            <w:tcMar>
              <w:top w:w="120" w:type="dxa"/>
              <w:left w:w="120" w:type="dxa"/>
              <w:bottom w:w="120" w:type="dxa"/>
              <w:right w:w="120" w:type="dxa"/>
            </w:tcMar>
            <w:vAlign w:val="center"/>
          </w:tcPr>
          <w:p w14:paraId="5EA84E73" w14:textId="20B6851E" w:rsidR="00D51684" w:rsidRPr="004A7397" w:rsidRDefault="000D5D85" w:rsidP="00BC1DEB">
            <w:pPr>
              <w:spacing w:line="276" w:lineRule="auto"/>
              <w:jc w:val="center"/>
              <w:rPr>
                <w:color w:val="FFFFFF" w:themeColor="background1"/>
              </w:rPr>
            </w:pPr>
            <w:r w:rsidRPr="004A7397">
              <w:rPr>
                <w:b/>
                <w:color w:val="FFFFFF" w:themeColor="background1"/>
              </w:rPr>
              <w:t>Screen / Area</w:t>
            </w:r>
          </w:p>
        </w:tc>
        <w:tc>
          <w:tcPr>
            <w:tcW w:w="7200" w:type="dxa"/>
            <w:shd w:val="clear" w:color="auto" w:fill="1F4E79"/>
            <w:tcMar>
              <w:top w:w="120" w:type="dxa"/>
              <w:left w:w="120" w:type="dxa"/>
              <w:bottom w:w="120" w:type="dxa"/>
              <w:right w:w="120" w:type="dxa"/>
            </w:tcMar>
            <w:vAlign w:val="center"/>
          </w:tcPr>
          <w:p w14:paraId="79D6792D" w14:textId="18647434" w:rsidR="00D51684" w:rsidRPr="004A7397" w:rsidRDefault="000D5D85" w:rsidP="00BC1DEB">
            <w:pPr>
              <w:spacing w:line="276" w:lineRule="auto"/>
              <w:jc w:val="center"/>
              <w:rPr>
                <w:color w:val="FFFFFF" w:themeColor="background1"/>
              </w:rPr>
            </w:pPr>
            <w:r w:rsidRPr="004A7397">
              <w:rPr>
                <w:b/>
                <w:color w:val="FFFFFF" w:themeColor="background1"/>
              </w:rPr>
              <w:t>Requirement</w:t>
            </w:r>
            <w:r>
              <w:rPr>
                <w:b/>
                <w:color w:val="FFFFFF" w:themeColor="background1"/>
              </w:rPr>
              <w:t>s</w:t>
            </w:r>
          </w:p>
        </w:tc>
      </w:tr>
      <w:tr w:rsidR="00E6259D" w:rsidRPr="004A7397" w14:paraId="0E6D6C5F" w14:textId="77777777">
        <w:trPr>
          <w:jc w:val="center"/>
        </w:trPr>
        <w:tc>
          <w:tcPr>
            <w:tcW w:w="2592" w:type="dxa"/>
            <w:shd w:val="clear" w:color="auto" w:fill="F3F8FC"/>
            <w:tcMar>
              <w:top w:w="120" w:type="dxa"/>
              <w:left w:w="120" w:type="dxa"/>
              <w:bottom w:w="120" w:type="dxa"/>
              <w:right w:w="120" w:type="dxa"/>
            </w:tcMar>
          </w:tcPr>
          <w:p w14:paraId="254D9037" w14:textId="77777777" w:rsidR="00D51684" w:rsidRPr="004A7397" w:rsidRDefault="0007791C" w:rsidP="00BC1DEB">
            <w:pPr>
              <w:spacing w:line="276" w:lineRule="auto"/>
            </w:pPr>
            <w:r w:rsidRPr="004A7397">
              <w:t>Landing Page</w:t>
            </w:r>
          </w:p>
        </w:tc>
        <w:tc>
          <w:tcPr>
            <w:tcW w:w="7200" w:type="dxa"/>
            <w:shd w:val="clear" w:color="auto" w:fill="F3F8FC"/>
            <w:tcMar>
              <w:top w:w="120" w:type="dxa"/>
              <w:left w:w="120" w:type="dxa"/>
              <w:bottom w:w="120" w:type="dxa"/>
              <w:right w:w="120" w:type="dxa"/>
            </w:tcMar>
          </w:tcPr>
          <w:p w14:paraId="2BA25A42" w14:textId="7A1C2A85" w:rsidR="00D51684" w:rsidRPr="004A7397" w:rsidRDefault="00B6176A" w:rsidP="00BC1DEB">
            <w:pPr>
              <w:spacing w:line="276" w:lineRule="auto"/>
            </w:pPr>
            <w:r w:rsidRPr="004A7397">
              <w:t>Adopt the new UI, and add first-time user guidance, REA Buzz link, and support contacts.</w:t>
            </w:r>
          </w:p>
        </w:tc>
      </w:tr>
      <w:tr w:rsidR="00E6259D" w:rsidRPr="004A7397" w14:paraId="7B38495A" w14:textId="77777777">
        <w:trPr>
          <w:jc w:val="center"/>
        </w:trPr>
        <w:tc>
          <w:tcPr>
            <w:tcW w:w="2592" w:type="dxa"/>
            <w:tcMar>
              <w:top w:w="120" w:type="dxa"/>
              <w:left w:w="120" w:type="dxa"/>
              <w:bottom w:w="120" w:type="dxa"/>
              <w:right w:w="120" w:type="dxa"/>
            </w:tcMar>
          </w:tcPr>
          <w:p w14:paraId="16E33C8D" w14:textId="77777777" w:rsidR="00D51684" w:rsidRPr="004A7397" w:rsidRDefault="0007791C" w:rsidP="00BC1DEB">
            <w:pPr>
              <w:spacing w:line="276" w:lineRule="auto"/>
            </w:pPr>
            <w:r w:rsidRPr="004A7397">
              <w:t>Submit Idea Form</w:t>
            </w:r>
          </w:p>
        </w:tc>
        <w:tc>
          <w:tcPr>
            <w:tcW w:w="7200" w:type="dxa"/>
            <w:tcMar>
              <w:top w:w="120" w:type="dxa"/>
              <w:left w:w="120" w:type="dxa"/>
              <w:bottom w:w="120" w:type="dxa"/>
              <w:right w:w="120" w:type="dxa"/>
            </w:tcMar>
          </w:tcPr>
          <w:p w14:paraId="26969E01" w14:textId="1C1FBF7A" w:rsidR="00D51684" w:rsidRPr="004A7397" w:rsidRDefault="0007791C" w:rsidP="00BC1DEB">
            <w:pPr>
              <w:spacing w:line="276" w:lineRule="auto"/>
            </w:pPr>
            <w:r w:rsidRPr="004A7397">
              <w:t xml:space="preserve">Provide a </w:t>
            </w:r>
            <w:r w:rsidR="00207B28" w:rsidRPr="004A7397">
              <w:t>multi-phased</w:t>
            </w:r>
            <w:r w:rsidRPr="004A7397">
              <w:t xml:space="preserve"> form for basic details, benefits assessment, and similar idea screening.</w:t>
            </w:r>
          </w:p>
        </w:tc>
      </w:tr>
      <w:tr w:rsidR="00E6259D" w:rsidRPr="004A7397" w14:paraId="053A1C6D" w14:textId="77777777">
        <w:trPr>
          <w:jc w:val="center"/>
        </w:trPr>
        <w:tc>
          <w:tcPr>
            <w:tcW w:w="2592" w:type="dxa"/>
            <w:shd w:val="clear" w:color="auto" w:fill="F3F8FC"/>
            <w:tcMar>
              <w:top w:w="120" w:type="dxa"/>
              <w:left w:w="120" w:type="dxa"/>
              <w:bottom w:w="120" w:type="dxa"/>
              <w:right w:w="120" w:type="dxa"/>
            </w:tcMar>
          </w:tcPr>
          <w:p w14:paraId="3962FC5B" w14:textId="77777777" w:rsidR="00D51684" w:rsidRPr="004A7397" w:rsidRDefault="0007791C" w:rsidP="00BC1DEB">
            <w:pPr>
              <w:spacing w:line="276" w:lineRule="auto"/>
            </w:pPr>
            <w:r w:rsidRPr="004A7397">
              <w:t>My Ideas View</w:t>
            </w:r>
          </w:p>
        </w:tc>
        <w:tc>
          <w:tcPr>
            <w:tcW w:w="7200" w:type="dxa"/>
            <w:shd w:val="clear" w:color="auto" w:fill="F3F8FC"/>
            <w:tcMar>
              <w:top w:w="120" w:type="dxa"/>
              <w:left w:w="120" w:type="dxa"/>
              <w:bottom w:w="120" w:type="dxa"/>
              <w:right w:w="120" w:type="dxa"/>
            </w:tcMar>
          </w:tcPr>
          <w:p w14:paraId="2577EFE0" w14:textId="77777777" w:rsidR="00D51684" w:rsidRPr="004A7397" w:rsidRDefault="0007791C" w:rsidP="00BC1DEB">
            <w:pPr>
              <w:spacing w:line="276" w:lineRule="auto"/>
            </w:pPr>
            <w:r w:rsidRPr="004A7397">
              <w:t>Show submitted ideas, draft ideas, followed ideas, workflow stage, implementation status, expected completion date, and latest comments.</w:t>
            </w:r>
          </w:p>
        </w:tc>
      </w:tr>
      <w:tr w:rsidR="00E6259D" w:rsidRPr="004A7397" w14:paraId="7CCF1F39" w14:textId="77777777">
        <w:trPr>
          <w:jc w:val="center"/>
        </w:trPr>
        <w:tc>
          <w:tcPr>
            <w:tcW w:w="2592" w:type="dxa"/>
            <w:tcMar>
              <w:top w:w="120" w:type="dxa"/>
              <w:left w:w="120" w:type="dxa"/>
              <w:bottom w:w="120" w:type="dxa"/>
              <w:right w:w="120" w:type="dxa"/>
            </w:tcMar>
          </w:tcPr>
          <w:p w14:paraId="21612FFB" w14:textId="77777777" w:rsidR="00D51684" w:rsidRPr="004A7397" w:rsidRDefault="0007791C" w:rsidP="00BC1DEB">
            <w:pPr>
              <w:spacing w:line="276" w:lineRule="auto"/>
            </w:pPr>
            <w:r w:rsidRPr="004A7397">
              <w:t>Idea Detail View</w:t>
            </w:r>
          </w:p>
        </w:tc>
        <w:tc>
          <w:tcPr>
            <w:tcW w:w="7200" w:type="dxa"/>
            <w:tcMar>
              <w:top w:w="120" w:type="dxa"/>
              <w:left w:w="120" w:type="dxa"/>
              <w:bottom w:w="120" w:type="dxa"/>
              <w:right w:w="120" w:type="dxa"/>
            </w:tcMar>
          </w:tcPr>
          <w:p w14:paraId="287A745F" w14:textId="77777777" w:rsidR="00D51684" w:rsidRPr="004A7397" w:rsidRDefault="0007791C" w:rsidP="00BC1DEB">
            <w:pPr>
              <w:spacing w:line="276" w:lineRule="auto"/>
            </w:pPr>
            <w:r w:rsidRPr="004A7397">
              <w:t>Show title, description, benefits, attachments, comments, workflow stage, idea group, decision history, and implementation updates.</w:t>
            </w:r>
          </w:p>
        </w:tc>
      </w:tr>
      <w:tr w:rsidR="00E6259D" w:rsidRPr="004A7397" w14:paraId="521445F5" w14:textId="77777777">
        <w:trPr>
          <w:jc w:val="center"/>
        </w:trPr>
        <w:tc>
          <w:tcPr>
            <w:tcW w:w="2592" w:type="dxa"/>
            <w:shd w:val="clear" w:color="auto" w:fill="F3F8FC"/>
            <w:tcMar>
              <w:top w:w="120" w:type="dxa"/>
              <w:left w:w="120" w:type="dxa"/>
              <w:bottom w:w="120" w:type="dxa"/>
              <w:right w:w="120" w:type="dxa"/>
            </w:tcMar>
          </w:tcPr>
          <w:p w14:paraId="30EDCF2F" w14:textId="77777777" w:rsidR="00D51684" w:rsidRPr="004A7397" w:rsidRDefault="0007791C" w:rsidP="00BC1DEB">
            <w:pPr>
              <w:spacing w:line="276" w:lineRule="auto"/>
            </w:pPr>
            <w:r w:rsidRPr="004A7397">
              <w:lastRenderedPageBreak/>
              <w:t>Admin View</w:t>
            </w:r>
          </w:p>
        </w:tc>
        <w:tc>
          <w:tcPr>
            <w:tcW w:w="7200" w:type="dxa"/>
            <w:shd w:val="clear" w:color="auto" w:fill="F3F8FC"/>
            <w:tcMar>
              <w:top w:w="120" w:type="dxa"/>
              <w:left w:w="120" w:type="dxa"/>
              <w:bottom w:w="120" w:type="dxa"/>
              <w:right w:w="120" w:type="dxa"/>
            </w:tcMar>
          </w:tcPr>
          <w:p w14:paraId="2E32131F" w14:textId="77777777" w:rsidR="00D51684" w:rsidRPr="004A7397" w:rsidRDefault="0007791C" w:rsidP="00BC1DEB">
            <w:pPr>
              <w:spacing w:line="276" w:lineRule="auto"/>
            </w:pPr>
            <w:r w:rsidRPr="004A7397">
              <w:t>Support search by Nexus ID, keyword search, reassignment, group routing, and implementation update capture.</w:t>
            </w:r>
          </w:p>
        </w:tc>
      </w:tr>
      <w:tr w:rsidR="00E6259D" w:rsidRPr="004A7397" w14:paraId="38E3231F" w14:textId="77777777">
        <w:trPr>
          <w:jc w:val="center"/>
        </w:trPr>
        <w:tc>
          <w:tcPr>
            <w:tcW w:w="2592" w:type="dxa"/>
            <w:tcMar>
              <w:top w:w="120" w:type="dxa"/>
              <w:left w:w="120" w:type="dxa"/>
              <w:bottom w:w="120" w:type="dxa"/>
              <w:right w:w="120" w:type="dxa"/>
            </w:tcMar>
          </w:tcPr>
          <w:p w14:paraId="6ECC9C98" w14:textId="77777777" w:rsidR="00D51684" w:rsidRPr="004A7397" w:rsidRDefault="0007791C" w:rsidP="00BC1DEB">
            <w:pPr>
              <w:spacing w:line="276" w:lineRule="auto"/>
            </w:pPr>
            <w:r w:rsidRPr="004A7397">
              <w:t>Reporting View</w:t>
            </w:r>
          </w:p>
        </w:tc>
        <w:tc>
          <w:tcPr>
            <w:tcW w:w="7200" w:type="dxa"/>
            <w:tcMar>
              <w:top w:w="120" w:type="dxa"/>
              <w:left w:w="120" w:type="dxa"/>
              <w:bottom w:w="120" w:type="dxa"/>
              <w:right w:w="120" w:type="dxa"/>
            </w:tcMar>
          </w:tcPr>
          <w:p w14:paraId="3AA07632" w14:textId="77777777" w:rsidR="00D51684" w:rsidRPr="004A7397" w:rsidRDefault="0007791C" w:rsidP="00BC1DEB">
            <w:pPr>
              <w:spacing w:line="276" w:lineRule="auto"/>
            </w:pPr>
            <w:r w:rsidRPr="004A7397">
              <w:t>Provide dashboards for pipeline, category, benefits, implementation, division/department, participation, and programme performance reporting.</w:t>
            </w:r>
          </w:p>
        </w:tc>
      </w:tr>
    </w:tbl>
    <w:p w14:paraId="60E77895" w14:textId="77777777" w:rsidR="00545861" w:rsidRDefault="00545861" w:rsidP="00545861">
      <w:pPr>
        <w:pStyle w:val="Heading2"/>
      </w:pPr>
    </w:p>
    <w:p w14:paraId="3D61BA84" w14:textId="6E163F24" w:rsidR="00D466FA" w:rsidRPr="00545861" w:rsidRDefault="00545861" w:rsidP="00545861">
      <w:pPr>
        <w:pStyle w:val="Heading2"/>
      </w:pPr>
      <w:bookmarkStart w:id="36" w:name="_Toc237357013"/>
      <w:r w:rsidRPr="00545861">
        <w:t xml:space="preserve">5.9 </w:t>
      </w:r>
      <w:r w:rsidR="00D466FA" w:rsidRPr="00545861">
        <w:t>Audit Trail Requirements</w:t>
      </w:r>
      <w:bookmarkEnd w:id="36"/>
    </w:p>
    <w:p w14:paraId="693D2CD2" w14:textId="77777777" w:rsidR="00D466FA" w:rsidRPr="004A7397" w:rsidRDefault="00D466FA" w:rsidP="00BC1DEB">
      <w:pPr>
        <w:spacing w:line="276" w:lineRule="auto"/>
      </w:pPr>
      <w:r w:rsidRPr="004A7397">
        <w:t>The system should maintain a complete audit history of the following events:</w:t>
      </w:r>
    </w:p>
    <w:p w14:paraId="6AED7071" w14:textId="77777777" w:rsidR="00D466FA" w:rsidRPr="004A7397" w:rsidRDefault="00D466FA" w:rsidP="00BC1DEB">
      <w:pPr>
        <w:pStyle w:val="ListBullet"/>
        <w:spacing w:line="276" w:lineRule="auto"/>
      </w:pPr>
      <w:r w:rsidRPr="004A7397">
        <w:t>Idea submissions and amendments.</w:t>
      </w:r>
    </w:p>
    <w:p w14:paraId="31FF9E6E" w14:textId="77777777" w:rsidR="00D466FA" w:rsidRPr="004A7397" w:rsidRDefault="00D466FA" w:rsidP="00BC1DEB">
      <w:pPr>
        <w:pStyle w:val="ListBullet"/>
        <w:spacing w:line="276" w:lineRule="auto"/>
      </w:pPr>
      <w:r w:rsidRPr="004A7397">
        <w:t>Duplicate checks, similar idea grouping, and follow idea actions.</w:t>
      </w:r>
    </w:p>
    <w:p w14:paraId="366DB3B5" w14:textId="77777777" w:rsidR="00D466FA" w:rsidRPr="004A7397" w:rsidRDefault="00D466FA" w:rsidP="00BC1DEB">
      <w:pPr>
        <w:pStyle w:val="ListBullet"/>
        <w:spacing w:line="276" w:lineRule="auto"/>
      </w:pPr>
      <w:r w:rsidRPr="004A7397">
        <w:t>Benefit changes and RVA approvals.</w:t>
      </w:r>
    </w:p>
    <w:p w14:paraId="2994071D" w14:textId="77777777" w:rsidR="00D466FA" w:rsidRPr="004A7397" w:rsidRDefault="00D466FA" w:rsidP="00BC1DEB">
      <w:pPr>
        <w:pStyle w:val="ListBullet"/>
        <w:spacing w:line="276" w:lineRule="auto"/>
      </w:pPr>
      <w:r w:rsidRPr="004A7397">
        <w:t>REA Working Group and Innovation Council decisions.</w:t>
      </w:r>
    </w:p>
    <w:p w14:paraId="2EE1ADA4" w14:textId="77777777" w:rsidR="00D466FA" w:rsidRPr="004A7397" w:rsidRDefault="00D466FA" w:rsidP="00BC1DEB">
      <w:pPr>
        <w:pStyle w:val="ListBullet"/>
        <w:spacing w:line="276" w:lineRule="auto"/>
      </w:pPr>
      <w:r w:rsidRPr="004A7397">
        <w:t>Implementor assignments and reassignment actions.</w:t>
      </w:r>
    </w:p>
    <w:p w14:paraId="22CF38B5" w14:textId="77777777" w:rsidR="00D466FA" w:rsidRPr="004A7397" w:rsidRDefault="00D466FA" w:rsidP="00BC1DEB">
      <w:pPr>
        <w:pStyle w:val="ListBullet"/>
        <w:spacing w:line="276" w:lineRule="auto"/>
      </w:pPr>
      <w:r w:rsidRPr="004A7397">
        <w:t>Implementation status updates.</w:t>
      </w:r>
    </w:p>
    <w:p w14:paraId="02BF4037" w14:textId="77777777" w:rsidR="00D466FA" w:rsidRPr="004A7397" w:rsidRDefault="00D466FA" w:rsidP="00BC1DEB">
      <w:pPr>
        <w:pStyle w:val="ListBullet"/>
        <w:spacing w:line="276" w:lineRule="auto"/>
      </w:pPr>
      <w:r w:rsidRPr="004A7397">
        <w:t>Closure approvals and closure reasons.</w:t>
      </w:r>
    </w:p>
    <w:p w14:paraId="7CC7369F" w14:textId="77777777" w:rsidR="00D51684" w:rsidRPr="004A7397" w:rsidRDefault="00D51684" w:rsidP="00BC1DEB">
      <w:pPr>
        <w:spacing w:line="276" w:lineRule="auto"/>
      </w:pPr>
    </w:p>
    <w:p w14:paraId="35F4CB86" w14:textId="33E22B67" w:rsidR="009E2CFB" w:rsidRPr="00545861" w:rsidRDefault="00545861" w:rsidP="00545861">
      <w:pPr>
        <w:pStyle w:val="Heading1"/>
      </w:pPr>
      <w:bookmarkStart w:id="37" w:name="_Toc237357014"/>
      <w:r w:rsidRPr="00545861">
        <w:t>6</w:t>
      </w:r>
      <w:r w:rsidR="009E2CFB" w:rsidRPr="00545861">
        <w:t>. Assumptions, Dependencies and Risks</w:t>
      </w:r>
      <w:bookmarkEnd w:id="37"/>
    </w:p>
    <w:p w14:paraId="0B3094FC" w14:textId="2521C33A" w:rsidR="009E2CFB" w:rsidRPr="00545861" w:rsidRDefault="00545861" w:rsidP="00545861">
      <w:pPr>
        <w:pStyle w:val="Heading2"/>
      </w:pPr>
      <w:bookmarkStart w:id="38" w:name="_Toc237357015"/>
      <w:r w:rsidRPr="00545861">
        <w:t>6</w:t>
      </w:r>
      <w:r w:rsidR="009E2CFB" w:rsidRPr="00545861">
        <w:t>.1 Assumptions</w:t>
      </w:r>
      <w:bookmarkEnd w:id="38"/>
    </w:p>
    <w:p w14:paraId="61D0334E" w14:textId="77777777" w:rsidR="009E2CFB" w:rsidRPr="004A7397" w:rsidRDefault="009E2CFB" w:rsidP="00545861">
      <w:pPr>
        <w:pStyle w:val="ListBullet"/>
        <w:tabs>
          <w:tab w:val="clear" w:pos="360"/>
          <w:tab w:val="num" w:pos="720"/>
        </w:tabs>
        <w:spacing w:line="276" w:lineRule="auto"/>
        <w:ind w:left="720"/>
      </w:pPr>
      <w:r w:rsidRPr="004A7397">
        <w:t>Existing users are available through NCBA Microsoft Active Directory.</w:t>
      </w:r>
    </w:p>
    <w:p w14:paraId="0B4D142D" w14:textId="77777777" w:rsidR="009E2CFB" w:rsidRPr="004A7397" w:rsidRDefault="009E2CFB" w:rsidP="00545861">
      <w:pPr>
        <w:pStyle w:val="ListBullet"/>
        <w:tabs>
          <w:tab w:val="clear" w:pos="360"/>
          <w:tab w:val="num" w:pos="720"/>
        </w:tabs>
        <w:spacing w:line="276" w:lineRule="auto"/>
        <w:ind w:left="720"/>
      </w:pPr>
      <w:r w:rsidRPr="004A7397">
        <w:t>Existing Innovation Nexus initiatives will be available for migration into the new workflow.</w:t>
      </w:r>
    </w:p>
    <w:p w14:paraId="270BB7D9" w14:textId="77777777" w:rsidR="009E2CFB" w:rsidRPr="004A7397" w:rsidRDefault="009E2CFB" w:rsidP="00545861">
      <w:pPr>
        <w:pStyle w:val="ListBullet"/>
        <w:tabs>
          <w:tab w:val="clear" w:pos="360"/>
          <w:tab w:val="num" w:pos="720"/>
        </w:tabs>
        <w:spacing w:line="276" w:lineRule="auto"/>
        <w:ind w:left="720"/>
      </w:pPr>
      <w:r w:rsidRPr="004A7397">
        <w:t>Required business reviewers, HoD approvers, Innovation Council users, implementation groups, and administrators will be mapped to the system</w:t>
      </w:r>
    </w:p>
    <w:p w14:paraId="0798CDD6" w14:textId="77777777" w:rsidR="009E2CFB" w:rsidRPr="004A7397" w:rsidRDefault="009E2CFB" w:rsidP="00545861">
      <w:pPr>
        <w:pStyle w:val="ListBullet"/>
        <w:tabs>
          <w:tab w:val="clear" w:pos="360"/>
          <w:tab w:val="num" w:pos="720"/>
        </w:tabs>
        <w:spacing w:line="276" w:lineRule="auto"/>
        <w:ind w:left="720"/>
      </w:pPr>
      <w:r w:rsidRPr="004A7397">
        <w:t xml:space="preserve">Workflows in the new application will be aligned to audit and procedure requirements </w:t>
      </w:r>
    </w:p>
    <w:p w14:paraId="0C1D4198" w14:textId="425ED81E" w:rsidR="009E2CFB" w:rsidRPr="00545861" w:rsidRDefault="00545861" w:rsidP="00545861">
      <w:pPr>
        <w:pStyle w:val="Heading2"/>
      </w:pPr>
      <w:bookmarkStart w:id="39" w:name="_Toc237357016"/>
      <w:r w:rsidRPr="00545861">
        <w:t>6</w:t>
      </w:r>
      <w:r w:rsidR="009E2CFB" w:rsidRPr="00545861">
        <w:t>.2 Dependencies</w:t>
      </w:r>
      <w:bookmarkEnd w:id="39"/>
    </w:p>
    <w:p w14:paraId="596A1632" w14:textId="77777777" w:rsidR="009E2CFB" w:rsidRPr="004A7397" w:rsidRDefault="009E2CFB" w:rsidP="00545861">
      <w:pPr>
        <w:pStyle w:val="ListBullet"/>
        <w:tabs>
          <w:tab w:val="clear" w:pos="360"/>
          <w:tab w:val="num" w:pos="720"/>
        </w:tabs>
        <w:spacing w:line="276" w:lineRule="auto"/>
        <w:ind w:left="720"/>
      </w:pPr>
      <w:r w:rsidRPr="004A7397">
        <w:t>Microsoft Active Directory for user access and profile information.</w:t>
      </w:r>
    </w:p>
    <w:p w14:paraId="55E25BEC" w14:textId="77777777" w:rsidR="009E2CFB" w:rsidRPr="004A7397" w:rsidRDefault="009E2CFB" w:rsidP="00545861">
      <w:pPr>
        <w:pStyle w:val="ListBullet"/>
        <w:tabs>
          <w:tab w:val="clear" w:pos="360"/>
          <w:tab w:val="num" w:pos="720"/>
        </w:tabs>
        <w:spacing w:line="276" w:lineRule="auto"/>
        <w:ind w:left="720"/>
      </w:pPr>
      <w:r w:rsidRPr="004A7397">
        <w:t>Microsoft Office 365 environment for application hosting and notifications.</w:t>
      </w:r>
    </w:p>
    <w:p w14:paraId="67ED4BD1" w14:textId="77777777" w:rsidR="009E2CFB" w:rsidRPr="004A7397" w:rsidRDefault="009E2CFB" w:rsidP="00545861">
      <w:pPr>
        <w:pStyle w:val="ListBullet"/>
        <w:tabs>
          <w:tab w:val="clear" w:pos="360"/>
          <w:tab w:val="num" w:pos="720"/>
        </w:tabs>
        <w:spacing w:line="276" w:lineRule="auto"/>
        <w:ind w:left="720"/>
      </w:pPr>
      <w:r w:rsidRPr="004A7397">
        <w:t>SharePoint for data storage.</w:t>
      </w:r>
    </w:p>
    <w:p w14:paraId="15827E06" w14:textId="77777777" w:rsidR="009E2CFB" w:rsidRPr="004A7397" w:rsidRDefault="009E2CFB" w:rsidP="00545861">
      <w:pPr>
        <w:pStyle w:val="ListBullet"/>
        <w:tabs>
          <w:tab w:val="clear" w:pos="360"/>
          <w:tab w:val="num" w:pos="720"/>
        </w:tabs>
        <w:spacing w:line="276" w:lineRule="auto"/>
        <w:ind w:left="720"/>
      </w:pPr>
      <w:r w:rsidRPr="004A7397">
        <w:t>Outlook for workflow notifications.</w:t>
      </w:r>
    </w:p>
    <w:p w14:paraId="4A2971A3" w14:textId="77777777" w:rsidR="009E2CFB" w:rsidRPr="004A7397" w:rsidRDefault="009E2CFB" w:rsidP="00545861">
      <w:pPr>
        <w:pStyle w:val="ListBullet"/>
        <w:tabs>
          <w:tab w:val="clear" w:pos="360"/>
          <w:tab w:val="num" w:pos="720"/>
        </w:tabs>
        <w:spacing w:line="276" w:lineRule="auto"/>
        <w:ind w:left="720"/>
      </w:pPr>
      <w:r w:rsidRPr="004A7397">
        <w:t>Availability of BPM and implementation group representatives to validate workflow and reporting requirements.</w:t>
      </w:r>
    </w:p>
    <w:p w14:paraId="32F962AA" w14:textId="030A51B8" w:rsidR="009E2CFB" w:rsidRPr="00545861" w:rsidRDefault="00545861" w:rsidP="00545861">
      <w:pPr>
        <w:pStyle w:val="Heading2"/>
      </w:pPr>
      <w:bookmarkStart w:id="40" w:name="_Toc237357017"/>
      <w:r w:rsidRPr="00545861">
        <w:t>6</w:t>
      </w:r>
      <w:r w:rsidR="009E2CFB" w:rsidRPr="00545861">
        <w:t>.3 Risks</w:t>
      </w:r>
      <w:bookmarkEnd w:id="40"/>
    </w:p>
    <w:p w14:paraId="244AF58B" w14:textId="77777777" w:rsidR="009E2CFB" w:rsidRPr="004A7397" w:rsidRDefault="009E2CFB" w:rsidP="00545861">
      <w:pPr>
        <w:pStyle w:val="ListBullet"/>
        <w:tabs>
          <w:tab w:val="clear" w:pos="360"/>
          <w:tab w:val="num" w:pos="720"/>
        </w:tabs>
        <w:spacing w:line="276" w:lineRule="auto"/>
        <w:ind w:left="720"/>
      </w:pPr>
      <w:r w:rsidRPr="004A7397">
        <w:t>Incomplete migration of existing ideas may affect reporting accuracy.</w:t>
      </w:r>
    </w:p>
    <w:p w14:paraId="6ABA8A8B" w14:textId="77777777" w:rsidR="009E2CFB" w:rsidRPr="004A7397" w:rsidRDefault="009E2CFB" w:rsidP="00545861">
      <w:pPr>
        <w:pStyle w:val="ListBullet"/>
        <w:tabs>
          <w:tab w:val="clear" w:pos="360"/>
          <w:tab w:val="num" w:pos="720"/>
        </w:tabs>
        <w:spacing w:line="276" w:lineRule="auto"/>
        <w:ind w:left="720"/>
      </w:pPr>
      <w:r w:rsidRPr="004A7397">
        <w:t>Delayed updates from implementation groups may affect visibility of initiative progress.</w:t>
      </w:r>
    </w:p>
    <w:p w14:paraId="1161E76B" w14:textId="77777777" w:rsidR="009E2CFB" w:rsidRPr="004A7397" w:rsidRDefault="009E2CFB" w:rsidP="00545861">
      <w:pPr>
        <w:pStyle w:val="ListBullet"/>
        <w:tabs>
          <w:tab w:val="clear" w:pos="360"/>
          <w:tab w:val="num" w:pos="720"/>
        </w:tabs>
        <w:spacing w:line="276" w:lineRule="auto"/>
        <w:ind w:left="720"/>
      </w:pPr>
      <w:r w:rsidRPr="004A7397">
        <w:t>Unclear ownership of ideas may affect accountability during implementation.</w:t>
      </w:r>
    </w:p>
    <w:p w14:paraId="73F79D14" w14:textId="77777777" w:rsidR="009E2CFB" w:rsidRPr="004A7397" w:rsidRDefault="009E2CFB" w:rsidP="00545861">
      <w:pPr>
        <w:pStyle w:val="ListBullet"/>
        <w:tabs>
          <w:tab w:val="clear" w:pos="360"/>
          <w:tab w:val="num" w:pos="720"/>
        </w:tabs>
        <w:spacing w:line="276" w:lineRule="auto"/>
        <w:ind w:left="720"/>
      </w:pPr>
      <w:r w:rsidRPr="004A7397">
        <w:t>Poorly completed submissions may reduce the quality of benefit assessment and review.</w:t>
      </w:r>
    </w:p>
    <w:p w14:paraId="7D5204B8" w14:textId="77777777" w:rsidR="009E2CFB" w:rsidRPr="004A7397" w:rsidRDefault="009E2CFB" w:rsidP="00545861">
      <w:pPr>
        <w:pStyle w:val="ListBullet"/>
        <w:tabs>
          <w:tab w:val="clear" w:pos="360"/>
          <w:tab w:val="num" w:pos="720"/>
        </w:tabs>
        <w:spacing w:line="276" w:lineRule="auto"/>
        <w:ind w:left="720"/>
      </w:pPr>
      <w:r w:rsidRPr="004A7397">
        <w:lastRenderedPageBreak/>
        <w:t>Failure to enforce role-based permissions may affect governance</w:t>
      </w:r>
    </w:p>
    <w:p w14:paraId="11359742" w14:textId="77777777" w:rsidR="00D51684" w:rsidRPr="00545861" w:rsidRDefault="0007791C" w:rsidP="00545861">
      <w:pPr>
        <w:pStyle w:val="Heading1"/>
      </w:pPr>
      <w:bookmarkStart w:id="41" w:name="_Toc237357018"/>
      <w:r w:rsidRPr="00545861">
        <w:t>7. Benefits Analysis</w:t>
      </w:r>
      <w:bookmarkEnd w:id="41"/>
    </w:p>
    <w:tbl>
      <w:tblPr>
        <w:tblStyle w:val="TableGrid"/>
        <w:tblW w:w="0" w:type="auto"/>
        <w:jc w:val="center"/>
        <w:tblBorders>
          <w:top w:val="single" w:sz="4" w:space="0" w:color="C9D7E3"/>
          <w:left w:val="single" w:sz="4" w:space="0" w:color="C9D7E3"/>
          <w:bottom w:val="single" w:sz="4" w:space="0" w:color="C9D7E3"/>
          <w:right w:val="single" w:sz="4" w:space="0" w:color="C9D7E3"/>
          <w:insideH w:val="single" w:sz="4" w:space="0" w:color="C9D7E3"/>
          <w:insideV w:val="single" w:sz="4" w:space="0" w:color="C9D7E3"/>
        </w:tblBorders>
        <w:tblLook w:val="04A0" w:firstRow="1" w:lastRow="0" w:firstColumn="1" w:lastColumn="0" w:noHBand="0" w:noVBand="1"/>
      </w:tblPr>
      <w:tblGrid>
        <w:gridCol w:w="2399"/>
        <w:gridCol w:w="4526"/>
        <w:gridCol w:w="3145"/>
      </w:tblGrid>
      <w:tr w:rsidR="00E6259D" w:rsidRPr="004A7397" w14:paraId="15EB0BCC" w14:textId="77777777" w:rsidTr="00545861">
        <w:trPr>
          <w:tblHeader/>
          <w:jc w:val="center"/>
        </w:trPr>
        <w:tc>
          <w:tcPr>
            <w:tcW w:w="2399" w:type="dxa"/>
            <w:shd w:val="clear" w:color="auto" w:fill="1F4E79"/>
            <w:tcMar>
              <w:top w:w="120" w:type="dxa"/>
              <w:left w:w="120" w:type="dxa"/>
              <w:bottom w:w="120" w:type="dxa"/>
              <w:right w:w="120" w:type="dxa"/>
            </w:tcMar>
            <w:vAlign w:val="center"/>
          </w:tcPr>
          <w:p w14:paraId="4FF88B8D" w14:textId="77777777" w:rsidR="00D51684" w:rsidRPr="004A7397" w:rsidRDefault="0007791C" w:rsidP="00BC1DEB">
            <w:pPr>
              <w:spacing w:line="276" w:lineRule="auto"/>
              <w:jc w:val="center"/>
              <w:rPr>
                <w:color w:val="FFFFFF" w:themeColor="background1"/>
              </w:rPr>
            </w:pPr>
            <w:r w:rsidRPr="004A7397">
              <w:rPr>
                <w:b/>
                <w:color w:val="FFFFFF" w:themeColor="background1"/>
              </w:rPr>
              <w:t>Benefit Area</w:t>
            </w:r>
          </w:p>
        </w:tc>
        <w:tc>
          <w:tcPr>
            <w:tcW w:w="4526" w:type="dxa"/>
            <w:shd w:val="clear" w:color="auto" w:fill="1F4E79"/>
            <w:tcMar>
              <w:top w:w="120" w:type="dxa"/>
              <w:left w:w="120" w:type="dxa"/>
              <w:bottom w:w="120" w:type="dxa"/>
              <w:right w:w="120" w:type="dxa"/>
            </w:tcMar>
            <w:vAlign w:val="center"/>
          </w:tcPr>
          <w:p w14:paraId="0D0E927E" w14:textId="77777777" w:rsidR="00D51684" w:rsidRPr="004A7397" w:rsidRDefault="0007791C" w:rsidP="00BC1DEB">
            <w:pPr>
              <w:spacing w:line="276" w:lineRule="auto"/>
              <w:jc w:val="center"/>
              <w:rPr>
                <w:color w:val="FFFFFF" w:themeColor="background1"/>
              </w:rPr>
            </w:pPr>
            <w:r w:rsidRPr="004A7397">
              <w:rPr>
                <w:b/>
                <w:color w:val="FFFFFF" w:themeColor="background1"/>
              </w:rPr>
              <w:t>Expected Benefit</w:t>
            </w:r>
          </w:p>
        </w:tc>
        <w:tc>
          <w:tcPr>
            <w:tcW w:w="3145" w:type="dxa"/>
            <w:shd w:val="clear" w:color="auto" w:fill="1F4E79"/>
            <w:tcMar>
              <w:top w:w="120" w:type="dxa"/>
              <w:left w:w="120" w:type="dxa"/>
              <w:bottom w:w="120" w:type="dxa"/>
              <w:right w:w="120" w:type="dxa"/>
            </w:tcMar>
            <w:vAlign w:val="center"/>
          </w:tcPr>
          <w:p w14:paraId="03169F54" w14:textId="77777777" w:rsidR="00D51684" w:rsidRPr="004A7397" w:rsidRDefault="0007791C" w:rsidP="00BC1DEB">
            <w:pPr>
              <w:spacing w:line="276" w:lineRule="auto"/>
              <w:jc w:val="center"/>
              <w:rPr>
                <w:color w:val="FFFFFF" w:themeColor="background1"/>
              </w:rPr>
            </w:pPr>
            <w:r w:rsidRPr="004A7397">
              <w:rPr>
                <w:b/>
                <w:color w:val="FFFFFF" w:themeColor="background1"/>
              </w:rPr>
              <w:t>Measurement</w:t>
            </w:r>
          </w:p>
        </w:tc>
      </w:tr>
      <w:tr w:rsidR="00E6259D" w:rsidRPr="004A7397" w14:paraId="5A97A298" w14:textId="77777777" w:rsidTr="00545861">
        <w:trPr>
          <w:jc w:val="center"/>
        </w:trPr>
        <w:tc>
          <w:tcPr>
            <w:tcW w:w="2399" w:type="dxa"/>
            <w:shd w:val="clear" w:color="auto" w:fill="F3F8FC"/>
            <w:tcMar>
              <w:top w:w="120" w:type="dxa"/>
              <w:left w:w="120" w:type="dxa"/>
              <w:bottom w:w="120" w:type="dxa"/>
              <w:right w:w="120" w:type="dxa"/>
            </w:tcMar>
          </w:tcPr>
          <w:p w14:paraId="75304004" w14:textId="77777777" w:rsidR="00D51684" w:rsidRPr="004A7397" w:rsidRDefault="0007791C" w:rsidP="00BC1DEB">
            <w:pPr>
              <w:spacing w:line="276" w:lineRule="auto"/>
            </w:pPr>
            <w:r w:rsidRPr="004A7397">
              <w:t>Quality of Ideas</w:t>
            </w:r>
          </w:p>
        </w:tc>
        <w:tc>
          <w:tcPr>
            <w:tcW w:w="4526" w:type="dxa"/>
            <w:shd w:val="clear" w:color="auto" w:fill="F3F8FC"/>
            <w:tcMar>
              <w:top w:w="120" w:type="dxa"/>
              <w:left w:w="120" w:type="dxa"/>
              <w:bottom w:w="120" w:type="dxa"/>
              <w:right w:w="120" w:type="dxa"/>
            </w:tcMar>
          </w:tcPr>
          <w:p w14:paraId="5714BF0E" w14:textId="77777777" w:rsidR="00D51684" w:rsidRPr="004A7397" w:rsidRDefault="0007791C" w:rsidP="00BC1DEB">
            <w:pPr>
              <w:spacing w:line="276" w:lineRule="auto"/>
            </w:pPr>
            <w:r w:rsidRPr="004A7397">
              <w:t>Improved quality and completeness of submitted REA ideas.</w:t>
            </w:r>
          </w:p>
        </w:tc>
        <w:tc>
          <w:tcPr>
            <w:tcW w:w="3145" w:type="dxa"/>
            <w:shd w:val="clear" w:color="auto" w:fill="F3F8FC"/>
            <w:tcMar>
              <w:top w:w="120" w:type="dxa"/>
              <w:left w:w="120" w:type="dxa"/>
              <w:bottom w:w="120" w:type="dxa"/>
              <w:right w:w="120" w:type="dxa"/>
            </w:tcMar>
          </w:tcPr>
          <w:p w14:paraId="51F2619D" w14:textId="77777777" w:rsidR="00D51684" w:rsidRPr="004A7397" w:rsidRDefault="0007791C" w:rsidP="00BC1DEB">
            <w:pPr>
              <w:spacing w:line="276" w:lineRule="auto"/>
            </w:pPr>
            <w:r w:rsidRPr="004A7397">
              <w:t>Completeness of mandatory fields and benefits assessment inputs.</w:t>
            </w:r>
          </w:p>
        </w:tc>
      </w:tr>
      <w:tr w:rsidR="00E6259D" w:rsidRPr="004A7397" w14:paraId="643652D1" w14:textId="77777777" w:rsidTr="00545861">
        <w:trPr>
          <w:jc w:val="center"/>
        </w:trPr>
        <w:tc>
          <w:tcPr>
            <w:tcW w:w="2399" w:type="dxa"/>
            <w:tcMar>
              <w:top w:w="120" w:type="dxa"/>
              <w:left w:w="120" w:type="dxa"/>
              <w:bottom w:w="120" w:type="dxa"/>
              <w:right w:w="120" w:type="dxa"/>
            </w:tcMar>
          </w:tcPr>
          <w:p w14:paraId="064583E7" w14:textId="77777777" w:rsidR="00D51684" w:rsidRPr="004A7397" w:rsidRDefault="0007791C" w:rsidP="00BC1DEB">
            <w:pPr>
              <w:spacing w:line="276" w:lineRule="auto"/>
            </w:pPr>
            <w:r w:rsidRPr="004A7397">
              <w:t>Transparency</w:t>
            </w:r>
          </w:p>
        </w:tc>
        <w:tc>
          <w:tcPr>
            <w:tcW w:w="4526" w:type="dxa"/>
            <w:tcMar>
              <w:top w:w="120" w:type="dxa"/>
              <w:left w:w="120" w:type="dxa"/>
              <w:bottom w:w="120" w:type="dxa"/>
              <w:right w:w="120" w:type="dxa"/>
            </w:tcMar>
          </w:tcPr>
          <w:p w14:paraId="33E1F0DD" w14:textId="77777777" w:rsidR="00D51684" w:rsidRPr="004A7397" w:rsidRDefault="0007791C" w:rsidP="00BC1DEB">
            <w:pPr>
              <w:spacing w:line="276" w:lineRule="auto"/>
            </w:pPr>
            <w:r w:rsidRPr="004A7397">
              <w:t>Improved visibility of idea status, ownership, and implementation progress.</w:t>
            </w:r>
          </w:p>
        </w:tc>
        <w:tc>
          <w:tcPr>
            <w:tcW w:w="3145" w:type="dxa"/>
            <w:tcMar>
              <w:top w:w="120" w:type="dxa"/>
              <w:left w:w="120" w:type="dxa"/>
              <w:bottom w:w="120" w:type="dxa"/>
              <w:right w:w="120" w:type="dxa"/>
            </w:tcMar>
          </w:tcPr>
          <w:p w14:paraId="7DE20DBF" w14:textId="77777777" w:rsidR="00D51684" w:rsidRPr="004A7397" w:rsidRDefault="0007791C" w:rsidP="00BC1DEB">
            <w:pPr>
              <w:spacing w:line="276" w:lineRule="auto"/>
            </w:pPr>
            <w:r w:rsidRPr="004A7397">
              <w:t>Availability of current workflow stage and implementation status.</w:t>
            </w:r>
          </w:p>
        </w:tc>
      </w:tr>
      <w:tr w:rsidR="00E6259D" w:rsidRPr="004A7397" w14:paraId="5CEF3BF7" w14:textId="77777777" w:rsidTr="00545861">
        <w:trPr>
          <w:jc w:val="center"/>
        </w:trPr>
        <w:tc>
          <w:tcPr>
            <w:tcW w:w="2399" w:type="dxa"/>
            <w:shd w:val="clear" w:color="auto" w:fill="F3F8FC"/>
            <w:tcMar>
              <w:top w:w="120" w:type="dxa"/>
              <w:left w:w="120" w:type="dxa"/>
              <w:bottom w:w="120" w:type="dxa"/>
              <w:right w:w="120" w:type="dxa"/>
            </w:tcMar>
          </w:tcPr>
          <w:p w14:paraId="131414A3" w14:textId="77777777" w:rsidR="00D51684" w:rsidRPr="004A7397" w:rsidRDefault="0007791C" w:rsidP="00BC1DEB">
            <w:pPr>
              <w:spacing w:line="276" w:lineRule="auto"/>
            </w:pPr>
            <w:r w:rsidRPr="004A7397">
              <w:t>Reporting Efficiency</w:t>
            </w:r>
          </w:p>
        </w:tc>
        <w:tc>
          <w:tcPr>
            <w:tcW w:w="4526" w:type="dxa"/>
            <w:shd w:val="clear" w:color="auto" w:fill="F3F8FC"/>
            <w:tcMar>
              <w:top w:w="120" w:type="dxa"/>
              <w:left w:w="120" w:type="dxa"/>
              <w:bottom w:w="120" w:type="dxa"/>
              <w:right w:w="120" w:type="dxa"/>
            </w:tcMar>
          </w:tcPr>
          <w:p w14:paraId="04687C99" w14:textId="77777777" w:rsidR="00D51684" w:rsidRPr="004A7397" w:rsidRDefault="0007791C" w:rsidP="00BC1DEB">
            <w:pPr>
              <w:spacing w:line="276" w:lineRule="auto"/>
            </w:pPr>
            <w:r w:rsidRPr="004A7397">
              <w:t>Reduced manual reporting effort through dashboards and structured reporting views.</w:t>
            </w:r>
          </w:p>
        </w:tc>
        <w:tc>
          <w:tcPr>
            <w:tcW w:w="3145" w:type="dxa"/>
            <w:shd w:val="clear" w:color="auto" w:fill="F3F8FC"/>
            <w:tcMar>
              <w:top w:w="120" w:type="dxa"/>
              <w:left w:w="120" w:type="dxa"/>
              <w:bottom w:w="120" w:type="dxa"/>
              <w:right w:w="120" w:type="dxa"/>
            </w:tcMar>
          </w:tcPr>
          <w:p w14:paraId="3780A2B8" w14:textId="77777777" w:rsidR="00D51684" w:rsidRPr="004A7397" w:rsidRDefault="0007791C" w:rsidP="00BC1DEB">
            <w:pPr>
              <w:spacing w:line="276" w:lineRule="auto"/>
            </w:pPr>
            <w:r w:rsidRPr="004A7397">
              <w:t>Availability of pipeline, benefits, implementation, and programme reports.</w:t>
            </w:r>
          </w:p>
        </w:tc>
      </w:tr>
      <w:tr w:rsidR="00E6259D" w:rsidRPr="004A7397" w14:paraId="26A51ECF" w14:textId="77777777" w:rsidTr="00545861">
        <w:trPr>
          <w:jc w:val="center"/>
        </w:trPr>
        <w:tc>
          <w:tcPr>
            <w:tcW w:w="2399" w:type="dxa"/>
            <w:tcMar>
              <w:top w:w="120" w:type="dxa"/>
              <w:left w:w="120" w:type="dxa"/>
              <w:bottom w:w="120" w:type="dxa"/>
              <w:right w:w="120" w:type="dxa"/>
            </w:tcMar>
          </w:tcPr>
          <w:p w14:paraId="60DC6BBD" w14:textId="77777777" w:rsidR="00D51684" w:rsidRPr="004A7397" w:rsidRDefault="0007791C" w:rsidP="00BC1DEB">
            <w:pPr>
              <w:spacing w:line="276" w:lineRule="auto"/>
            </w:pPr>
            <w:r w:rsidRPr="004A7397">
              <w:t>Governance</w:t>
            </w:r>
          </w:p>
        </w:tc>
        <w:tc>
          <w:tcPr>
            <w:tcW w:w="4526" w:type="dxa"/>
            <w:tcMar>
              <w:top w:w="120" w:type="dxa"/>
              <w:left w:w="120" w:type="dxa"/>
              <w:bottom w:w="120" w:type="dxa"/>
              <w:right w:w="120" w:type="dxa"/>
            </w:tcMar>
          </w:tcPr>
          <w:p w14:paraId="031E18EA" w14:textId="77777777" w:rsidR="00D51684" w:rsidRPr="004A7397" w:rsidRDefault="0007791C" w:rsidP="00BC1DEB">
            <w:pPr>
              <w:spacing w:line="276" w:lineRule="auto"/>
            </w:pPr>
            <w:r w:rsidRPr="004A7397">
              <w:t>Improved decision history, role-based approvals, and audit trail.</w:t>
            </w:r>
          </w:p>
        </w:tc>
        <w:tc>
          <w:tcPr>
            <w:tcW w:w="3145" w:type="dxa"/>
            <w:tcMar>
              <w:top w:w="120" w:type="dxa"/>
              <w:left w:w="120" w:type="dxa"/>
              <w:bottom w:w="120" w:type="dxa"/>
              <w:right w:w="120" w:type="dxa"/>
            </w:tcMar>
          </w:tcPr>
          <w:p w14:paraId="34AE8806" w14:textId="77777777" w:rsidR="00D51684" w:rsidRPr="004A7397" w:rsidRDefault="0007791C" w:rsidP="00BC1DEB">
            <w:pPr>
              <w:spacing w:line="276" w:lineRule="auto"/>
            </w:pPr>
            <w:r w:rsidRPr="004A7397">
              <w:t>Completeness of recorded decisions and workflow actions.</w:t>
            </w:r>
          </w:p>
        </w:tc>
      </w:tr>
      <w:tr w:rsidR="00E6259D" w:rsidRPr="004A7397" w14:paraId="60A0B1A4" w14:textId="77777777" w:rsidTr="00545861">
        <w:trPr>
          <w:jc w:val="center"/>
        </w:trPr>
        <w:tc>
          <w:tcPr>
            <w:tcW w:w="2399" w:type="dxa"/>
            <w:shd w:val="clear" w:color="auto" w:fill="F3F8FC"/>
            <w:tcMar>
              <w:top w:w="120" w:type="dxa"/>
              <w:left w:w="120" w:type="dxa"/>
              <w:bottom w:w="120" w:type="dxa"/>
              <w:right w:w="120" w:type="dxa"/>
            </w:tcMar>
          </w:tcPr>
          <w:p w14:paraId="279BA066" w14:textId="77777777" w:rsidR="00D51684" w:rsidRPr="004A7397" w:rsidRDefault="0007791C" w:rsidP="00BC1DEB">
            <w:pPr>
              <w:spacing w:line="276" w:lineRule="auto"/>
            </w:pPr>
            <w:r w:rsidRPr="004A7397">
              <w:t>Employee Engagement</w:t>
            </w:r>
          </w:p>
        </w:tc>
        <w:tc>
          <w:tcPr>
            <w:tcW w:w="4526" w:type="dxa"/>
            <w:shd w:val="clear" w:color="auto" w:fill="F3F8FC"/>
            <w:tcMar>
              <w:top w:w="120" w:type="dxa"/>
              <w:left w:w="120" w:type="dxa"/>
              <w:bottom w:w="120" w:type="dxa"/>
              <w:right w:w="120" w:type="dxa"/>
            </w:tcMar>
          </w:tcPr>
          <w:p w14:paraId="1865418C" w14:textId="77777777" w:rsidR="00D51684" w:rsidRPr="004A7397" w:rsidRDefault="0007791C" w:rsidP="00BC1DEB">
            <w:pPr>
              <w:spacing w:line="276" w:lineRule="auto"/>
            </w:pPr>
            <w:r w:rsidRPr="004A7397">
              <w:t>Improved submitter visibility through follow idea, idea groups, and progress updates.</w:t>
            </w:r>
          </w:p>
        </w:tc>
        <w:tc>
          <w:tcPr>
            <w:tcW w:w="3145" w:type="dxa"/>
            <w:shd w:val="clear" w:color="auto" w:fill="F3F8FC"/>
            <w:tcMar>
              <w:top w:w="120" w:type="dxa"/>
              <w:left w:w="120" w:type="dxa"/>
              <w:bottom w:w="120" w:type="dxa"/>
              <w:right w:w="120" w:type="dxa"/>
            </w:tcMar>
          </w:tcPr>
          <w:p w14:paraId="7F905F30" w14:textId="77777777" w:rsidR="00D51684" w:rsidRPr="004A7397" w:rsidRDefault="0007791C" w:rsidP="00BC1DEB">
            <w:pPr>
              <w:spacing w:line="276" w:lineRule="auto"/>
            </w:pPr>
            <w:r w:rsidRPr="004A7397">
              <w:t>Participation and contributor reporting.</w:t>
            </w:r>
          </w:p>
        </w:tc>
      </w:tr>
    </w:tbl>
    <w:p w14:paraId="0FCBCE80" w14:textId="77777777" w:rsidR="00D51684" w:rsidRDefault="00D51684" w:rsidP="00BC1DEB">
      <w:pPr>
        <w:spacing w:line="276" w:lineRule="auto"/>
      </w:pPr>
    </w:p>
    <w:p w14:paraId="0B872FC5" w14:textId="31C1E204" w:rsidR="00E24515" w:rsidRDefault="00E24515" w:rsidP="00BC1DEB">
      <w:pPr>
        <w:spacing w:line="276" w:lineRule="auto"/>
      </w:pPr>
      <w:r>
        <w:t>Conclusion</w:t>
      </w:r>
    </w:p>
    <w:p w14:paraId="321A5178" w14:textId="77777777" w:rsidR="00E24515" w:rsidRPr="00E24515" w:rsidRDefault="00E24515" w:rsidP="00E24515">
      <w:pPr>
        <w:spacing w:line="276" w:lineRule="auto"/>
      </w:pPr>
      <w:r w:rsidRPr="008145DA">
        <w:rPr>
          <w:highlight w:val="yellow"/>
        </w:rPr>
        <w:t>Innovation Nexus Version 3 will provide a structured, transparent, and scalable platform for managing ideas and initiatives across their lifecycle.</w:t>
      </w:r>
      <w:r w:rsidRPr="00E24515">
        <w:t xml:space="preserve"> By enhancing governance, benefits assessment, prioritization, implementation tracking, and reporting, the solution will strengthen the delivery of the REA strategy and Continuous Improvement agenda while improving visibility, engagement, and value realization across the organization</w:t>
      </w:r>
    </w:p>
    <w:p w14:paraId="28D4D49F" w14:textId="77777777" w:rsidR="00E24515" w:rsidRPr="004A7397" w:rsidRDefault="00E24515" w:rsidP="00BC1DEB">
      <w:pPr>
        <w:spacing w:line="276" w:lineRule="auto"/>
      </w:pPr>
    </w:p>
    <w:sectPr w:rsidR="00E24515" w:rsidRPr="004A7397" w:rsidSect="00034616">
      <w:headerReference w:type="default" r:id="rId14"/>
      <w:footerReference w:type="default" r:id="rId15"/>
      <w:pgSz w:w="12240" w:h="15840"/>
      <w:pgMar w:top="1008" w:right="1080" w:bottom="1008"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Patrick M. Muchoki" w:date="2026-08-17T17:15:00Z" w:initials="PM">
    <w:p w14:paraId="1CF1F71F" w14:textId="77777777" w:rsidR="00136778" w:rsidRDefault="00136778" w:rsidP="00136778">
      <w:pPr>
        <w:pStyle w:val="CommentText"/>
      </w:pPr>
      <w:r>
        <w:rPr>
          <w:rStyle w:val="CommentReference"/>
        </w:rPr>
        <w:annotationRef/>
      </w:r>
      <w:r>
        <w:t xml:space="preserve">RVA should be done after initial screening by REA Working group. The workflow should return the idea to the idea submitter for RVA. Make the process lighter for the initial submission. </w:t>
      </w:r>
    </w:p>
  </w:comment>
  <w:comment w:id="16" w:author="Bilha W. Maina" w:date="2026-08-19T15:20:00Z" w:initials="BM">
    <w:p w14:paraId="1F4F7C5E" w14:textId="77777777" w:rsidR="00E86D6C" w:rsidRDefault="00E86D6C" w:rsidP="00E86D6C">
      <w:pPr>
        <w:pStyle w:val="CommentText"/>
      </w:pPr>
      <w:r>
        <w:rPr>
          <w:rStyle w:val="CommentReference"/>
        </w:rPr>
        <w:annotationRef/>
      </w:r>
      <w:r>
        <w:t xml:space="preserve">This has been updated as discussed. RVA will be  at submission stage but as a stand alone workflow, with a simplified questionnaire. </w:t>
      </w:r>
    </w:p>
  </w:comment>
  <w:comment w:id="17" w:author="Victor Ngeno" w:date="2026-10-03T19:35:00Z" w:initials="NV">
    <w:p w14:paraId="41EB10D8" w14:textId="77777777" w:rsidR="00D1031E" w:rsidRDefault="00D1031E" w:rsidP="00D1031E">
      <w:pPr>
        <w:pStyle w:val="CommentText"/>
      </w:pPr>
      <w:r>
        <w:rPr>
          <w:rStyle w:val="CommentReference"/>
        </w:rPr>
        <w:annotationRef/>
      </w:r>
      <w:r>
        <w:t>Prioritization Matrix should be a CoE function not Innovation Nexus capability. Nexus is an implementation independent platform with only standard way of tracking progress</w:t>
      </w:r>
    </w:p>
  </w:comment>
  <w:comment w:id="19" w:author="Victor Ngeno" w:date="2026-10-03T20:01:00Z" w:initials="NV">
    <w:p w14:paraId="05AF4790" w14:textId="77777777" w:rsidR="000A4891" w:rsidRDefault="000A4891" w:rsidP="000A4891">
      <w:pPr>
        <w:pStyle w:val="CommentText"/>
        <w:ind w:left="360"/>
      </w:pPr>
      <w:r>
        <w:rPr>
          <w:rStyle w:val="CommentReference"/>
        </w:rPr>
        <w:annotationRef/>
      </w:r>
      <w:r>
        <w:t>1.</w:t>
      </w:r>
      <w:r>
        <w:tab/>
        <w:t xml:space="preserve">After Start, we check if first time staff - Onboarding, else proceed to Submit new idea. </w:t>
      </w:r>
    </w:p>
    <w:p w14:paraId="305916D6" w14:textId="77777777" w:rsidR="000A4891" w:rsidRDefault="000A4891" w:rsidP="000A4891">
      <w:pPr>
        <w:pStyle w:val="CommentText"/>
        <w:ind w:left="360"/>
      </w:pPr>
      <w:r>
        <w:t>2.</w:t>
      </w:r>
      <w:r>
        <w:tab/>
        <w:t xml:space="preserve">Let’s introduce Cancel during submission, a user might decide to cancel an idea and follow a similar or otherwise. </w:t>
      </w:r>
    </w:p>
    <w:p w14:paraId="64CDDA12" w14:textId="77777777" w:rsidR="000A4891" w:rsidRDefault="000A4891" w:rsidP="000A4891">
      <w:pPr>
        <w:pStyle w:val="CommentText"/>
        <w:ind w:left="360"/>
      </w:pPr>
      <w:r>
        <w:t>3.</w:t>
      </w:r>
      <w:r>
        <w:tab/>
        <w:t xml:space="preserve">REA working group, returns not decline. Decline doesn’t end, Go to Step 2 to resubmit again. </w:t>
      </w:r>
    </w:p>
    <w:p w14:paraId="6FAA5251" w14:textId="77777777" w:rsidR="000A4891" w:rsidRDefault="000A4891" w:rsidP="000A4891">
      <w:pPr>
        <w:pStyle w:val="CommentText"/>
        <w:ind w:left="360"/>
      </w:pPr>
      <w:r>
        <w:t>4.</w:t>
      </w:r>
      <w:r>
        <w:tab/>
        <w:t xml:space="preserve">After RVA Approval, REA WG can specify BPM Implementation -, moves to implementation stage and BPM Group is assigned. This step or after IC approval triggers prioritization. </w:t>
      </w:r>
    </w:p>
  </w:comment>
  <w:comment w:id="22" w:author="Patrick M. Muchoki" w:date="2026-08-17T17:27:00Z" w:initials="PM">
    <w:p w14:paraId="7EFB390B" w14:textId="53D118B0" w:rsidR="00136813" w:rsidRDefault="00136813" w:rsidP="00136813">
      <w:pPr>
        <w:pStyle w:val="CommentText"/>
      </w:pPr>
      <w:r>
        <w:rPr>
          <w:rStyle w:val="CommentReference"/>
        </w:rPr>
        <w:annotationRef/>
      </w:r>
      <w:r>
        <w:t xml:space="preserve">Approval to have SLA for approval with an escalation </w:t>
      </w:r>
    </w:p>
  </w:comment>
  <w:comment w:id="23" w:author="Bilha W. Maina" w:date="2026-08-19T10:05:00Z" w:initials="BM">
    <w:p w14:paraId="1028DB7F" w14:textId="77777777" w:rsidR="00353983" w:rsidRDefault="00353983" w:rsidP="00353983">
      <w:pPr>
        <w:pStyle w:val="CommentText"/>
      </w:pPr>
      <w:r>
        <w:rPr>
          <w:rStyle w:val="CommentReference"/>
        </w:rPr>
        <w:annotationRef/>
      </w:r>
      <w:r>
        <w:t>Updated</w:t>
      </w:r>
    </w:p>
  </w:comment>
  <w:comment w:id="25" w:author="Patrick M. Muchoki" w:date="2026-08-17T17:31:00Z" w:initials="PM">
    <w:p w14:paraId="18CE8469" w14:textId="12733445" w:rsidR="00136813" w:rsidRDefault="00136813" w:rsidP="00136813">
      <w:pPr>
        <w:pStyle w:val="CommentText"/>
      </w:pPr>
      <w:r>
        <w:rPr>
          <w:rStyle w:val="CommentReference"/>
        </w:rPr>
        <w:annotationRef/>
      </w:r>
      <w:r>
        <w:t xml:space="preserve">The order should be logical. E.g. procurement should be before Analysis </w:t>
      </w:r>
    </w:p>
  </w:comment>
  <w:comment w:id="26" w:author="Bilha W. Maina" w:date="2026-08-19T10:05:00Z" w:initials="BM">
    <w:p w14:paraId="194DF65E" w14:textId="77777777" w:rsidR="00353983" w:rsidRDefault="00353983" w:rsidP="00353983">
      <w:pPr>
        <w:pStyle w:val="CommentText"/>
      </w:pPr>
      <w:r>
        <w:rPr>
          <w:rStyle w:val="CommentReference"/>
        </w:rPr>
        <w:annotationRef/>
      </w:r>
      <w:r>
        <w:t>Amended</w:t>
      </w:r>
    </w:p>
  </w:comment>
  <w:comment w:id="29" w:author="Patrick M. Muchoki" w:date="2026-08-17T17:36:00Z" w:initials="PM">
    <w:p w14:paraId="0F750DE3" w14:textId="4B8A353A" w:rsidR="00A74F79" w:rsidRDefault="00A74F79" w:rsidP="00A74F79">
      <w:pPr>
        <w:pStyle w:val="CommentText"/>
      </w:pPr>
      <w:r>
        <w:rPr>
          <w:rStyle w:val="CommentReference"/>
        </w:rPr>
        <w:annotationRef/>
      </w:r>
      <w:r>
        <w:t xml:space="preserve">I will provide more comprehensive review on this. </w:t>
      </w:r>
    </w:p>
  </w:comment>
  <w:comment w:id="30" w:author="Bilha W. Maina" w:date="2026-08-19T15:33:00Z" w:initials="BM">
    <w:p w14:paraId="1D509F3E" w14:textId="77777777" w:rsidR="00C404CB" w:rsidRDefault="00C404CB" w:rsidP="00C404CB">
      <w:pPr>
        <w:pStyle w:val="CommentText"/>
      </w:pPr>
      <w:r>
        <w:rPr>
          <w:rStyle w:val="CommentReference"/>
        </w:rPr>
        <w:annotationRef/>
      </w:r>
      <w:r>
        <w:t xml:space="preserve">Noted, we can refine as build is ongoing for the other modules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F1F71F" w15:done="1"/>
  <w15:commentEx w15:paraId="1F4F7C5E" w15:paraIdParent="1CF1F71F" w15:done="1"/>
  <w15:commentEx w15:paraId="41EB10D8" w15:done="0"/>
  <w15:commentEx w15:paraId="6FAA5251" w15:done="0"/>
  <w15:commentEx w15:paraId="7EFB390B" w15:done="0"/>
  <w15:commentEx w15:paraId="1028DB7F" w15:paraIdParent="7EFB390B" w15:done="0"/>
  <w15:commentEx w15:paraId="18CE8469" w15:done="0"/>
  <w15:commentEx w15:paraId="194DF65E" w15:paraIdParent="18CE8469" w15:done="0"/>
  <w15:commentEx w15:paraId="0F750DE3" w15:done="0"/>
  <w15:commentEx w15:paraId="1D509F3E" w15:paraIdParent="0F750DE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3FEC93" w16cex:dateUtc="2026-08-17T14:15:00Z"/>
  <w16cex:commentExtensible w16cex:durableId="52D5DE8D" w16cex:dateUtc="2026-08-19T12:20:00Z"/>
  <w16cex:commentExtensible w16cex:durableId="7E7F5E39" w16cex:dateUtc="2026-10-03T16:35:00Z"/>
  <w16cex:commentExtensible w16cex:durableId="79B618A4" w16cex:dateUtc="2026-10-03T17:01:00Z"/>
  <w16cex:commentExtensible w16cex:durableId="02DA6460" w16cex:dateUtc="2026-08-17T14:27:00Z"/>
  <w16cex:commentExtensible w16cex:durableId="7E1BFB49" w16cex:dateUtc="2026-08-19T07:05:00Z"/>
  <w16cex:commentExtensible w16cex:durableId="0D2FFE5D" w16cex:dateUtc="2026-08-17T14:31:00Z"/>
  <w16cex:commentExtensible w16cex:durableId="4C52D78A" w16cex:dateUtc="2026-08-19T07:05:00Z"/>
  <w16cex:commentExtensible w16cex:durableId="524CE672" w16cex:dateUtc="2026-08-17T14:36:00Z"/>
  <w16cex:commentExtensible w16cex:durableId="6CAE5E03" w16cex:dateUtc="2026-08-19T12: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F1F71F" w16cid:durableId="3F3FEC93"/>
  <w16cid:commentId w16cid:paraId="1F4F7C5E" w16cid:durableId="52D5DE8D"/>
  <w16cid:commentId w16cid:paraId="41EB10D8" w16cid:durableId="7E7F5E39"/>
  <w16cid:commentId w16cid:paraId="6FAA5251" w16cid:durableId="79B618A4"/>
  <w16cid:commentId w16cid:paraId="7EFB390B" w16cid:durableId="02DA6460"/>
  <w16cid:commentId w16cid:paraId="1028DB7F" w16cid:durableId="7E1BFB49"/>
  <w16cid:commentId w16cid:paraId="18CE8469" w16cid:durableId="0D2FFE5D"/>
  <w16cid:commentId w16cid:paraId="194DF65E" w16cid:durableId="4C52D78A"/>
  <w16cid:commentId w16cid:paraId="0F750DE3" w16cid:durableId="524CE672"/>
  <w16cid:commentId w16cid:paraId="1D509F3E" w16cid:durableId="6CAE5E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E6BD6" w14:textId="77777777" w:rsidR="006A657A" w:rsidRDefault="006A657A">
      <w:pPr>
        <w:spacing w:after="0" w:line="240" w:lineRule="auto"/>
      </w:pPr>
      <w:r>
        <w:separator/>
      </w:r>
    </w:p>
  </w:endnote>
  <w:endnote w:type="continuationSeparator" w:id="0">
    <w:p w14:paraId="16912A93" w14:textId="77777777" w:rsidR="006A657A" w:rsidRDefault="006A65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altName w:val="Calibri"/>
    <w:panose1 w:val="020B05020202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2721E" w14:textId="77777777" w:rsidR="00D51684" w:rsidRPr="00283523" w:rsidRDefault="0007791C">
    <w:pPr>
      <w:pStyle w:val="Footer"/>
      <w:jc w:val="center"/>
      <w:rPr>
        <w:sz w:val="12"/>
        <w:szCs w:val="12"/>
      </w:rPr>
    </w:pPr>
    <w:r w:rsidRPr="00283523">
      <w:rPr>
        <w:color w:val="666666"/>
        <w:sz w:val="12"/>
        <w:szCs w:val="12"/>
      </w:rPr>
      <w:t>Innovation Nexus Version 3 BRD | Business Process Management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0D060" w14:textId="77777777" w:rsidR="006A657A" w:rsidRDefault="006A657A">
      <w:pPr>
        <w:spacing w:after="0" w:line="240" w:lineRule="auto"/>
      </w:pPr>
      <w:r>
        <w:separator/>
      </w:r>
    </w:p>
  </w:footnote>
  <w:footnote w:type="continuationSeparator" w:id="0">
    <w:p w14:paraId="056AB33F" w14:textId="77777777" w:rsidR="006A657A" w:rsidRDefault="006A65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1A5D6" w14:textId="1463506E" w:rsidR="008152FE" w:rsidRPr="006A7160" w:rsidRDefault="006A7160" w:rsidP="006A7160">
    <w:pPr>
      <w:pStyle w:val="Header"/>
      <w:jc w:val="center"/>
      <w:rPr>
        <w:sz w:val="12"/>
        <w:szCs w:val="12"/>
      </w:rPr>
    </w:pPr>
    <w:r w:rsidRPr="006A7160">
      <w:rPr>
        <w:noProof/>
        <w:sz w:val="12"/>
        <w:szCs w:val="12"/>
      </w:rPr>
      <w:drawing>
        <wp:inline distT="0" distB="0" distL="0" distR="0" wp14:anchorId="793B95A6" wp14:editId="1F5FF95E">
          <wp:extent cx="267117" cy="203200"/>
          <wp:effectExtent l="0" t="0" r="0" b="635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946" cy="203831"/>
                  </a:xfrm>
                  <a:prstGeom prst="rect">
                    <a:avLst/>
                  </a:prstGeom>
                  <a:noFill/>
                  <a:ln>
                    <a:noFill/>
                  </a:ln>
                </pic:spPr>
              </pic:pic>
            </a:graphicData>
          </a:graphic>
        </wp:inline>
      </w:drawing>
    </w:r>
    <w:r w:rsidRPr="006A7160">
      <w:rPr>
        <w:sz w:val="12"/>
        <w:szCs w:val="12"/>
      </w:rPr>
      <w:t>Innovation Nexus Version 3 Business Requirement Document</w:t>
    </w:r>
  </w:p>
  <w:p w14:paraId="5A330FD3" w14:textId="77777777" w:rsidR="008152FE" w:rsidRDefault="008152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F6E662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24EE63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BA1E52"/>
    <w:multiLevelType w:val="hybridMultilevel"/>
    <w:tmpl w:val="EC2E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7E0C2D"/>
    <w:multiLevelType w:val="hybridMultilevel"/>
    <w:tmpl w:val="9828D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43305E"/>
    <w:multiLevelType w:val="hybridMultilevel"/>
    <w:tmpl w:val="9BA803C8"/>
    <w:lvl w:ilvl="0" w:tplc="BB148736">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D013848"/>
    <w:multiLevelType w:val="hybridMultilevel"/>
    <w:tmpl w:val="142C3070"/>
    <w:lvl w:ilvl="0" w:tplc="1814143E">
      <w:numFmt w:val="bullet"/>
      <w:lvlText w:val=""/>
      <w:lvlJc w:val="left"/>
      <w:pPr>
        <w:ind w:left="720" w:hanging="360"/>
      </w:pPr>
      <w:rPr>
        <w:rFonts w:ascii="Century Gothic" w:eastAsiaTheme="minorEastAsia" w:hAnsi="Century Goth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7B1590"/>
    <w:multiLevelType w:val="multilevel"/>
    <w:tmpl w:val="C9347CFE"/>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3932B29"/>
    <w:multiLevelType w:val="hybridMultilevel"/>
    <w:tmpl w:val="DFE874D8"/>
    <w:lvl w:ilvl="0" w:tplc="E40E7E84">
      <w:start w:val="1"/>
      <w:numFmt w:val="decimal"/>
      <w:lvlText w:val="%1."/>
      <w:lvlJc w:val="left"/>
      <w:pPr>
        <w:ind w:left="1020" w:hanging="360"/>
      </w:pPr>
    </w:lvl>
    <w:lvl w:ilvl="1" w:tplc="0A82A166">
      <w:start w:val="1"/>
      <w:numFmt w:val="decimal"/>
      <w:lvlText w:val="%2."/>
      <w:lvlJc w:val="left"/>
      <w:pPr>
        <w:ind w:left="1020" w:hanging="360"/>
      </w:pPr>
    </w:lvl>
    <w:lvl w:ilvl="2" w:tplc="3BE4177E">
      <w:start w:val="1"/>
      <w:numFmt w:val="decimal"/>
      <w:lvlText w:val="%3."/>
      <w:lvlJc w:val="left"/>
      <w:pPr>
        <w:ind w:left="1020" w:hanging="360"/>
      </w:pPr>
    </w:lvl>
    <w:lvl w:ilvl="3" w:tplc="C5F83E06">
      <w:start w:val="1"/>
      <w:numFmt w:val="decimal"/>
      <w:lvlText w:val="%4."/>
      <w:lvlJc w:val="left"/>
      <w:pPr>
        <w:ind w:left="1020" w:hanging="360"/>
      </w:pPr>
    </w:lvl>
    <w:lvl w:ilvl="4" w:tplc="D7DA5048">
      <w:start w:val="1"/>
      <w:numFmt w:val="decimal"/>
      <w:lvlText w:val="%5."/>
      <w:lvlJc w:val="left"/>
      <w:pPr>
        <w:ind w:left="1020" w:hanging="360"/>
      </w:pPr>
    </w:lvl>
    <w:lvl w:ilvl="5" w:tplc="4F722DD4">
      <w:start w:val="1"/>
      <w:numFmt w:val="decimal"/>
      <w:lvlText w:val="%6."/>
      <w:lvlJc w:val="left"/>
      <w:pPr>
        <w:ind w:left="1020" w:hanging="360"/>
      </w:pPr>
    </w:lvl>
    <w:lvl w:ilvl="6" w:tplc="89B0C6D4">
      <w:start w:val="1"/>
      <w:numFmt w:val="decimal"/>
      <w:lvlText w:val="%7."/>
      <w:lvlJc w:val="left"/>
      <w:pPr>
        <w:ind w:left="1020" w:hanging="360"/>
      </w:pPr>
    </w:lvl>
    <w:lvl w:ilvl="7" w:tplc="259426FA">
      <w:start w:val="1"/>
      <w:numFmt w:val="decimal"/>
      <w:lvlText w:val="%8."/>
      <w:lvlJc w:val="left"/>
      <w:pPr>
        <w:ind w:left="1020" w:hanging="360"/>
      </w:pPr>
    </w:lvl>
    <w:lvl w:ilvl="8" w:tplc="B75E20CC">
      <w:start w:val="1"/>
      <w:numFmt w:val="decimal"/>
      <w:lvlText w:val="%9."/>
      <w:lvlJc w:val="left"/>
      <w:pPr>
        <w:ind w:left="1020" w:hanging="360"/>
      </w:pPr>
    </w:lvl>
  </w:abstractNum>
  <w:abstractNum w:abstractNumId="15" w15:restartNumberingAfterBreak="0">
    <w:nsid w:val="662157B7"/>
    <w:multiLevelType w:val="hybridMultilevel"/>
    <w:tmpl w:val="856E3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771356"/>
    <w:multiLevelType w:val="hybridMultilevel"/>
    <w:tmpl w:val="9FF28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1264740">
    <w:abstractNumId w:val="8"/>
  </w:num>
  <w:num w:numId="2" w16cid:durableId="1980452561">
    <w:abstractNumId w:val="6"/>
  </w:num>
  <w:num w:numId="3" w16cid:durableId="65691096">
    <w:abstractNumId w:val="5"/>
  </w:num>
  <w:num w:numId="4" w16cid:durableId="449976496">
    <w:abstractNumId w:val="4"/>
  </w:num>
  <w:num w:numId="5" w16cid:durableId="1833526765">
    <w:abstractNumId w:val="7"/>
  </w:num>
  <w:num w:numId="6" w16cid:durableId="1806196145">
    <w:abstractNumId w:val="3"/>
  </w:num>
  <w:num w:numId="7" w16cid:durableId="2133015838">
    <w:abstractNumId w:val="2"/>
  </w:num>
  <w:num w:numId="8" w16cid:durableId="532039335">
    <w:abstractNumId w:val="1"/>
  </w:num>
  <w:num w:numId="9" w16cid:durableId="672293901">
    <w:abstractNumId w:val="0"/>
  </w:num>
  <w:num w:numId="10" w16cid:durableId="1188717099">
    <w:abstractNumId w:val="15"/>
  </w:num>
  <w:num w:numId="11" w16cid:durableId="1914198313">
    <w:abstractNumId w:val="7"/>
  </w:num>
  <w:num w:numId="12" w16cid:durableId="1128014559">
    <w:abstractNumId w:val="13"/>
  </w:num>
  <w:num w:numId="13" w16cid:durableId="711274230">
    <w:abstractNumId w:val="16"/>
  </w:num>
  <w:num w:numId="14" w16cid:durableId="690957096">
    <w:abstractNumId w:val="11"/>
  </w:num>
  <w:num w:numId="15" w16cid:durableId="1884368185">
    <w:abstractNumId w:val="9"/>
  </w:num>
  <w:num w:numId="16" w16cid:durableId="1815877002">
    <w:abstractNumId w:val="12"/>
  </w:num>
  <w:num w:numId="17" w16cid:durableId="2126265578">
    <w:abstractNumId w:val="10"/>
  </w:num>
  <w:num w:numId="18" w16cid:durableId="1403596972">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trick M. Muchoki">
    <w15:presenceInfo w15:providerId="AD" w15:userId="S::patrick.muchoki@ncbagroup.com::3cad3447-5825-47f7-87ea-9fb59dee1dc5"/>
  </w15:person>
  <w15:person w15:author="Bilha W. Maina">
    <w15:presenceInfo w15:providerId="AD" w15:userId="S::bilha.maina@ncbagroup.com::5e84a29d-fb87-4498-b276-39ebd3e3e5a5"/>
  </w15:person>
  <w15:person w15:author="Victor Ngeno">
    <w15:presenceInfo w15:providerId="AD" w15:userId="S::Victor.Ngeno@ncbagroup.com::0de2f64a-e1d3-497c-9ec6-4926337a31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6B6"/>
    <w:rsid w:val="00026DB3"/>
    <w:rsid w:val="00027800"/>
    <w:rsid w:val="00034616"/>
    <w:rsid w:val="000355BB"/>
    <w:rsid w:val="000541C1"/>
    <w:rsid w:val="0006063C"/>
    <w:rsid w:val="00060D55"/>
    <w:rsid w:val="0007791C"/>
    <w:rsid w:val="00080121"/>
    <w:rsid w:val="00080838"/>
    <w:rsid w:val="000845FD"/>
    <w:rsid w:val="00084BD6"/>
    <w:rsid w:val="0009229B"/>
    <w:rsid w:val="00094389"/>
    <w:rsid w:val="000A4891"/>
    <w:rsid w:val="000A4BEB"/>
    <w:rsid w:val="000A567E"/>
    <w:rsid w:val="000B6208"/>
    <w:rsid w:val="000B69EE"/>
    <w:rsid w:val="000C7F8F"/>
    <w:rsid w:val="000D1C42"/>
    <w:rsid w:val="000D5D85"/>
    <w:rsid w:val="000D6E71"/>
    <w:rsid w:val="000E4CFD"/>
    <w:rsid w:val="000F3975"/>
    <w:rsid w:val="00102137"/>
    <w:rsid w:val="001054D5"/>
    <w:rsid w:val="00112695"/>
    <w:rsid w:val="00131020"/>
    <w:rsid w:val="00136778"/>
    <w:rsid w:val="00136813"/>
    <w:rsid w:val="0014339D"/>
    <w:rsid w:val="00147754"/>
    <w:rsid w:val="001501B7"/>
    <w:rsid w:val="0015074B"/>
    <w:rsid w:val="00157AE0"/>
    <w:rsid w:val="00160D40"/>
    <w:rsid w:val="001620DE"/>
    <w:rsid w:val="00163AF3"/>
    <w:rsid w:val="0018178B"/>
    <w:rsid w:val="001B2094"/>
    <w:rsid w:val="001B77F3"/>
    <w:rsid w:val="001D2E19"/>
    <w:rsid w:val="001D40C0"/>
    <w:rsid w:val="001D609D"/>
    <w:rsid w:val="00204960"/>
    <w:rsid w:val="00207B28"/>
    <w:rsid w:val="0022179C"/>
    <w:rsid w:val="00221A77"/>
    <w:rsid w:val="0022762C"/>
    <w:rsid w:val="00240B31"/>
    <w:rsid w:val="0024622E"/>
    <w:rsid w:val="0026315E"/>
    <w:rsid w:val="00270388"/>
    <w:rsid w:val="00280A48"/>
    <w:rsid w:val="00280CA4"/>
    <w:rsid w:val="00283523"/>
    <w:rsid w:val="00290B24"/>
    <w:rsid w:val="00291CE3"/>
    <w:rsid w:val="00292D51"/>
    <w:rsid w:val="00294C16"/>
    <w:rsid w:val="00295EC1"/>
    <w:rsid w:val="0029639D"/>
    <w:rsid w:val="002A3296"/>
    <w:rsid w:val="002A389B"/>
    <w:rsid w:val="002C6F2F"/>
    <w:rsid w:val="00326F90"/>
    <w:rsid w:val="00332318"/>
    <w:rsid w:val="00333423"/>
    <w:rsid w:val="003473E6"/>
    <w:rsid w:val="00347B2B"/>
    <w:rsid w:val="00351457"/>
    <w:rsid w:val="00353983"/>
    <w:rsid w:val="00360997"/>
    <w:rsid w:val="00360B26"/>
    <w:rsid w:val="00360FA8"/>
    <w:rsid w:val="00365A2F"/>
    <w:rsid w:val="003715E5"/>
    <w:rsid w:val="003850CF"/>
    <w:rsid w:val="00390D53"/>
    <w:rsid w:val="003B2AD0"/>
    <w:rsid w:val="003B42DD"/>
    <w:rsid w:val="003C16F7"/>
    <w:rsid w:val="003F5B40"/>
    <w:rsid w:val="00402232"/>
    <w:rsid w:val="0040772B"/>
    <w:rsid w:val="004124C5"/>
    <w:rsid w:val="004147AF"/>
    <w:rsid w:val="0041613D"/>
    <w:rsid w:val="004219A8"/>
    <w:rsid w:val="00422DBE"/>
    <w:rsid w:val="004302FD"/>
    <w:rsid w:val="004408D9"/>
    <w:rsid w:val="00446F66"/>
    <w:rsid w:val="004544F9"/>
    <w:rsid w:val="004808F2"/>
    <w:rsid w:val="00496207"/>
    <w:rsid w:val="004A3481"/>
    <w:rsid w:val="004A6CDE"/>
    <w:rsid w:val="004A7397"/>
    <w:rsid w:val="004B2993"/>
    <w:rsid w:val="004C2978"/>
    <w:rsid w:val="004D57BA"/>
    <w:rsid w:val="004F12D4"/>
    <w:rsid w:val="004F14E8"/>
    <w:rsid w:val="004F512F"/>
    <w:rsid w:val="00500500"/>
    <w:rsid w:val="005030FA"/>
    <w:rsid w:val="005031D5"/>
    <w:rsid w:val="005077A0"/>
    <w:rsid w:val="00531363"/>
    <w:rsid w:val="005366D3"/>
    <w:rsid w:val="00541265"/>
    <w:rsid w:val="00545861"/>
    <w:rsid w:val="0055118C"/>
    <w:rsid w:val="005709DC"/>
    <w:rsid w:val="00572A5B"/>
    <w:rsid w:val="005824C3"/>
    <w:rsid w:val="00592767"/>
    <w:rsid w:val="00595DAF"/>
    <w:rsid w:val="005B72DC"/>
    <w:rsid w:val="005C240D"/>
    <w:rsid w:val="005C5B1A"/>
    <w:rsid w:val="005F2A27"/>
    <w:rsid w:val="005F765E"/>
    <w:rsid w:val="006064DF"/>
    <w:rsid w:val="00610B7B"/>
    <w:rsid w:val="00620583"/>
    <w:rsid w:val="00622DE6"/>
    <w:rsid w:val="0063512C"/>
    <w:rsid w:val="0063567B"/>
    <w:rsid w:val="0066323B"/>
    <w:rsid w:val="0067690F"/>
    <w:rsid w:val="006810FC"/>
    <w:rsid w:val="0068112A"/>
    <w:rsid w:val="00682353"/>
    <w:rsid w:val="00684527"/>
    <w:rsid w:val="006A657A"/>
    <w:rsid w:val="006A7160"/>
    <w:rsid w:val="006B77F6"/>
    <w:rsid w:val="006C35BD"/>
    <w:rsid w:val="006C52CB"/>
    <w:rsid w:val="006E03E5"/>
    <w:rsid w:val="006E1205"/>
    <w:rsid w:val="006E3185"/>
    <w:rsid w:val="006F256F"/>
    <w:rsid w:val="007029AA"/>
    <w:rsid w:val="00717D05"/>
    <w:rsid w:val="00723D0B"/>
    <w:rsid w:val="007347AE"/>
    <w:rsid w:val="00740996"/>
    <w:rsid w:val="00743E41"/>
    <w:rsid w:val="0074695C"/>
    <w:rsid w:val="0075195C"/>
    <w:rsid w:val="007528D7"/>
    <w:rsid w:val="007619A6"/>
    <w:rsid w:val="00762E9E"/>
    <w:rsid w:val="007630A7"/>
    <w:rsid w:val="00763EDC"/>
    <w:rsid w:val="007948BD"/>
    <w:rsid w:val="0079526F"/>
    <w:rsid w:val="007A1B18"/>
    <w:rsid w:val="007A5973"/>
    <w:rsid w:val="007B472E"/>
    <w:rsid w:val="007C157A"/>
    <w:rsid w:val="007C6CC6"/>
    <w:rsid w:val="007D1AF4"/>
    <w:rsid w:val="007E22C9"/>
    <w:rsid w:val="007F24CC"/>
    <w:rsid w:val="008145DA"/>
    <w:rsid w:val="008152FE"/>
    <w:rsid w:val="0081575D"/>
    <w:rsid w:val="008168CE"/>
    <w:rsid w:val="00820153"/>
    <w:rsid w:val="008268C3"/>
    <w:rsid w:val="00836031"/>
    <w:rsid w:val="00864432"/>
    <w:rsid w:val="00870632"/>
    <w:rsid w:val="00890795"/>
    <w:rsid w:val="008D4354"/>
    <w:rsid w:val="008E7CF3"/>
    <w:rsid w:val="008F22B6"/>
    <w:rsid w:val="008F5991"/>
    <w:rsid w:val="00902BD5"/>
    <w:rsid w:val="00926BFA"/>
    <w:rsid w:val="00943C0E"/>
    <w:rsid w:val="00951D52"/>
    <w:rsid w:val="009524F9"/>
    <w:rsid w:val="009544ED"/>
    <w:rsid w:val="00954BEB"/>
    <w:rsid w:val="009725B8"/>
    <w:rsid w:val="00972722"/>
    <w:rsid w:val="00982393"/>
    <w:rsid w:val="0099439F"/>
    <w:rsid w:val="00995927"/>
    <w:rsid w:val="009B79A0"/>
    <w:rsid w:val="009C3633"/>
    <w:rsid w:val="009C3B0D"/>
    <w:rsid w:val="009C727E"/>
    <w:rsid w:val="009D3CD1"/>
    <w:rsid w:val="009E2CFB"/>
    <w:rsid w:val="009E50E3"/>
    <w:rsid w:val="009E7F27"/>
    <w:rsid w:val="009F2B21"/>
    <w:rsid w:val="00A04AF2"/>
    <w:rsid w:val="00A04E53"/>
    <w:rsid w:val="00A06258"/>
    <w:rsid w:val="00A15202"/>
    <w:rsid w:val="00A2550A"/>
    <w:rsid w:val="00A40545"/>
    <w:rsid w:val="00A56D4A"/>
    <w:rsid w:val="00A60C0E"/>
    <w:rsid w:val="00A74F79"/>
    <w:rsid w:val="00A77436"/>
    <w:rsid w:val="00A77B17"/>
    <w:rsid w:val="00A83808"/>
    <w:rsid w:val="00AA1C25"/>
    <w:rsid w:val="00AA1D8D"/>
    <w:rsid w:val="00AA23F6"/>
    <w:rsid w:val="00AB27F2"/>
    <w:rsid w:val="00AB2E2B"/>
    <w:rsid w:val="00AB355B"/>
    <w:rsid w:val="00AB7491"/>
    <w:rsid w:val="00AD4DDC"/>
    <w:rsid w:val="00AE3830"/>
    <w:rsid w:val="00AE71DB"/>
    <w:rsid w:val="00AE74F1"/>
    <w:rsid w:val="00B0320A"/>
    <w:rsid w:val="00B06E09"/>
    <w:rsid w:val="00B11D2A"/>
    <w:rsid w:val="00B16B38"/>
    <w:rsid w:val="00B44538"/>
    <w:rsid w:val="00B47730"/>
    <w:rsid w:val="00B50B80"/>
    <w:rsid w:val="00B6176A"/>
    <w:rsid w:val="00B65655"/>
    <w:rsid w:val="00B70A15"/>
    <w:rsid w:val="00B91E10"/>
    <w:rsid w:val="00B93B32"/>
    <w:rsid w:val="00B94ECF"/>
    <w:rsid w:val="00B95F02"/>
    <w:rsid w:val="00BA036B"/>
    <w:rsid w:val="00BA0E01"/>
    <w:rsid w:val="00BC1DEB"/>
    <w:rsid w:val="00BD2DFE"/>
    <w:rsid w:val="00BE378A"/>
    <w:rsid w:val="00BF2AF8"/>
    <w:rsid w:val="00C01EA0"/>
    <w:rsid w:val="00C03C33"/>
    <w:rsid w:val="00C0559F"/>
    <w:rsid w:val="00C063C8"/>
    <w:rsid w:val="00C20ED3"/>
    <w:rsid w:val="00C31F34"/>
    <w:rsid w:val="00C37C8F"/>
    <w:rsid w:val="00C404CB"/>
    <w:rsid w:val="00C51780"/>
    <w:rsid w:val="00C52587"/>
    <w:rsid w:val="00C62210"/>
    <w:rsid w:val="00C622A3"/>
    <w:rsid w:val="00C652D7"/>
    <w:rsid w:val="00C719CE"/>
    <w:rsid w:val="00C77391"/>
    <w:rsid w:val="00C82D2D"/>
    <w:rsid w:val="00CA6509"/>
    <w:rsid w:val="00CB0664"/>
    <w:rsid w:val="00CB30E8"/>
    <w:rsid w:val="00CB4F2B"/>
    <w:rsid w:val="00CD1AF4"/>
    <w:rsid w:val="00CD28C5"/>
    <w:rsid w:val="00D05052"/>
    <w:rsid w:val="00D1031E"/>
    <w:rsid w:val="00D12522"/>
    <w:rsid w:val="00D362DE"/>
    <w:rsid w:val="00D42DD7"/>
    <w:rsid w:val="00D43B81"/>
    <w:rsid w:val="00D466FA"/>
    <w:rsid w:val="00D51684"/>
    <w:rsid w:val="00D53F4D"/>
    <w:rsid w:val="00D86414"/>
    <w:rsid w:val="00D86F84"/>
    <w:rsid w:val="00DD7B0D"/>
    <w:rsid w:val="00E05531"/>
    <w:rsid w:val="00E057EF"/>
    <w:rsid w:val="00E11AD4"/>
    <w:rsid w:val="00E13088"/>
    <w:rsid w:val="00E154D4"/>
    <w:rsid w:val="00E20D9A"/>
    <w:rsid w:val="00E218A2"/>
    <w:rsid w:val="00E2282B"/>
    <w:rsid w:val="00E24515"/>
    <w:rsid w:val="00E27369"/>
    <w:rsid w:val="00E313EF"/>
    <w:rsid w:val="00E61EEC"/>
    <w:rsid w:val="00E6259D"/>
    <w:rsid w:val="00E646D6"/>
    <w:rsid w:val="00E8371D"/>
    <w:rsid w:val="00E86D6C"/>
    <w:rsid w:val="00E90554"/>
    <w:rsid w:val="00E95480"/>
    <w:rsid w:val="00EA1E23"/>
    <w:rsid w:val="00EB3F01"/>
    <w:rsid w:val="00ED4202"/>
    <w:rsid w:val="00EE7609"/>
    <w:rsid w:val="00EF013D"/>
    <w:rsid w:val="00EF3111"/>
    <w:rsid w:val="00EF396C"/>
    <w:rsid w:val="00EF5C51"/>
    <w:rsid w:val="00F028E7"/>
    <w:rsid w:val="00F0611A"/>
    <w:rsid w:val="00F2159E"/>
    <w:rsid w:val="00F251F7"/>
    <w:rsid w:val="00F265D7"/>
    <w:rsid w:val="00F316D2"/>
    <w:rsid w:val="00F322E0"/>
    <w:rsid w:val="00F35354"/>
    <w:rsid w:val="00F42E55"/>
    <w:rsid w:val="00F4472C"/>
    <w:rsid w:val="00F46537"/>
    <w:rsid w:val="00F61417"/>
    <w:rsid w:val="00F67511"/>
    <w:rsid w:val="00F758A3"/>
    <w:rsid w:val="00F826FA"/>
    <w:rsid w:val="00F86C0C"/>
    <w:rsid w:val="00F92CAC"/>
    <w:rsid w:val="00FB1D88"/>
    <w:rsid w:val="00FB59AF"/>
    <w:rsid w:val="00FC693F"/>
    <w:rsid w:val="00FE256E"/>
    <w:rsid w:val="00FE4D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981EC5"/>
  <w14:defaultImageDpi w14:val="300"/>
  <w15:docId w15:val="{591A8EF3-60FD-4956-8E02-B1CE122B5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DEB"/>
    <w:rPr>
      <w:rFonts w:ascii="Century Gothic" w:hAnsi="Century Gothic"/>
    </w:rPr>
  </w:style>
  <w:style w:type="paragraph" w:styleId="Heading1">
    <w:name w:val="heading 1"/>
    <w:basedOn w:val="Normal"/>
    <w:next w:val="Normal"/>
    <w:link w:val="Heading1Char"/>
    <w:uiPriority w:val="9"/>
    <w:qFormat/>
    <w:rsid w:val="00BC1DEB"/>
    <w:pPr>
      <w:keepNext/>
      <w:keepLines/>
      <w:spacing w:before="400" w:after="40" w:line="240" w:lineRule="auto"/>
      <w:outlineLvl w:val="0"/>
    </w:pPr>
    <w:rPr>
      <w:rFonts w:eastAsiaTheme="majorEastAsia" w:cstheme="majorBidi"/>
      <w:b/>
      <w:color w:val="244061" w:themeColor="accent1" w:themeShade="80"/>
      <w:sz w:val="32"/>
      <w:szCs w:val="36"/>
    </w:rPr>
  </w:style>
  <w:style w:type="paragraph" w:styleId="Heading2">
    <w:name w:val="heading 2"/>
    <w:basedOn w:val="Normal"/>
    <w:next w:val="Normal"/>
    <w:link w:val="Heading2Char"/>
    <w:uiPriority w:val="9"/>
    <w:unhideWhenUsed/>
    <w:qFormat/>
    <w:rsid w:val="00BC1DEB"/>
    <w:pPr>
      <w:keepNext/>
      <w:keepLines/>
      <w:spacing w:before="40" w:after="0" w:line="240" w:lineRule="auto"/>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6C35BD"/>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C35BD"/>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6C35BD"/>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6C35BD"/>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6C35BD"/>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6C35BD"/>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6C35BD"/>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6C35BD"/>
    <w:pPr>
      <w:spacing w:after="0" w:line="240" w:lineRule="auto"/>
    </w:pPr>
  </w:style>
  <w:style w:type="character" w:customStyle="1" w:styleId="Heading1Char">
    <w:name w:val="Heading 1 Char"/>
    <w:basedOn w:val="DefaultParagraphFont"/>
    <w:link w:val="Heading1"/>
    <w:uiPriority w:val="9"/>
    <w:rsid w:val="00BC1DEB"/>
    <w:rPr>
      <w:rFonts w:ascii="Century Gothic" w:eastAsiaTheme="majorEastAsia" w:hAnsi="Century Gothic" w:cstheme="majorBidi"/>
      <w:b/>
      <w:color w:val="244061" w:themeColor="accent1" w:themeShade="80"/>
      <w:sz w:val="32"/>
      <w:szCs w:val="36"/>
    </w:rPr>
  </w:style>
  <w:style w:type="character" w:customStyle="1" w:styleId="Heading2Char">
    <w:name w:val="Heading 2 Char"/>
    <w:basedOn w:val="DefaultParagraphFont"/>
    <w:link w:val="Heading2"/>
    <w:uiPriority w:val="9"/>
    <w:rsid w:val="00BC1DEB"/>
    <w:rPr>
      <w:rFonts w:ascii="Century Gothic" w:eastAsiaTheme="majorEastAsia" w:hAnsi="Century Gothic" w:cstheme="majorBidi"/>
      <w:b/>
      <w:color w:val="000000" w:themeColor="text1"/>
      <w:szCs w:val="32"/>
    </w:rPr>
  </w:style>
  <w:style w:type="character" w:customStyle="1" w:styleId="Heading3Char">
    <w:name w:val="Heading 3 Char"/>
    <w:basedOn w:val="DefaultParagraphFont"/>
    <w:link w:val="Heading3"/>
    <w:uiPriority w:val="9"/>
    <w:rsid w:val="006C35BD"/>
    <w:rPr>
      <w:rFonts w:asciiTheme="majorHAnsi" w:eastAsiaTheme="majorEastAsia" w:hAnsiTheme="majorHAnsi" w:cstheme="majorBidi"/>
      <w:color w:val="365F91" w:themeColor="accent1" w:themeShade="BF"/>
      <w:sz w:val="28"/>
      <w:szCs w:val="28"/>
    </w:rPr>
  </w:style>
  <w:style w:type="paragraph" w:styleId="Title">
    <w:name w:val="Title"/>
    <w:basedOn w:val="Normal"/>
    <w:next w:val="Normal"/>
    <w:link w:val="TitleChar"/>
    <w:uiPriority w:val="10"/>
    <w:qFormat/>
    <w:rsid w:val="006C35BD"/>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leChar">
    <w:name w:val="Title Char"/>
    <w:basedOn w:val="DefaultParagraphFont"/>
    <w:link w:val="Title"/>
    <w:uiPriority w:val="10"/>
    <w:rsid w:val="006C35BD"/>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6C35BD"/>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6C35BD"/>
    <w:rPr>
      <w:rFonts w:asciiTheme="majorHAnsi" w:eastAsiaTheme="majorEastAsia" w:hAnsiTheme="majorHAnsi" w:cstheme="majorBidi"/>
      <w:color w:val="4F81BD" w:themeColor="accent1"/>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6C35BD"/>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6C35BD"/>
    <w:rPr>
      <w:color w:val="1F497D" w:themeColor="text2"/>
      <w:sz w:val="24"/>
      <w:szCs w:val="24"/>
    </w:rPr>
  </w:style>
  <w:style w:type="character" w:customStyle="1" w:styleId="Heading4Char">
    <w:name w:val="Heading 4 Char"/>
    <w:basedOn w:val="DefaultParagraphFont"/>
    <w:link w:val="Heading4"/>
    <w:uiPriority w:val="9"/>
    <w:semiHidden/>
    <w:rsid w:val="006C35BD"/>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6C35BD"/>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6C35BD"/>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6C35BD"/>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6C35BD"/>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6C35BD"/>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6C35BD"/>
    <w:pPr>
      <w:spacing w:line="240" w:lineRule="auto"/>
    </w:pPr>
    <w:rPr>
      <w:b/>
      <w:bCs/>
      <w:smallCaps/>
      <w:color w:val="1F497D" w:themeColor="text2"/>
    </w:rPr>
  </w:style>
  <w:style w:type="character" w:styleId="Strong">
    <w:name w:val="Strong"/>
    <w:basedOn w:val="DefaultParagraphFont"/>
    <w:uiPriority w:val="22"/>
    <w:qFormat/>
    <w:rsid w:val="006C35BD"/>
    <w:rPr>
      <w:b/>
      <w:bCs/>
    </w:rPr>
  </w:style>
  <w:style w:type="character" w:styleId="Emphasis">
    <w:name w:val="Emphasis"/>
    <w:basedOn w:val="DefaultParagraphFont"/>
    <w:uiPriority w:val="20"/>
    <w:qFormat/>
    <w:rsid w:val="006C35BD"/>
    <w:rPr>
      <w:i/>
      <w:iCs/>
    </w:rPr>
  </w:style>
  <w:style w:type="paragraph" w:styleId="IntenseQuote">
    <w:name w:val="Intense Quote"/>
    <w:basedOn w:val="Normal"/>
    <w:next w:val="Normal"/>
    <w:link w:val="IntenseQuoteChar"/>
    <w:uiPriority w:val="30"/>
    <w:qFormat/>
    <w:rsid w:val="006C35BD"/>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6C35BD"/>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6C35BD"/>
    <w:rPr>
      <w:i/>
      <w:iCs/>
      <w:color w:val="595959" w:themeColor="text1" w:themeTint="A6"/>
    </w:rPr>
  </w:style>
  <w:style w:type="character" w:styleId="IntenseEmphasis">
    <w:name w:val="Intense Emphasis"/>
    <w:basedOn w:val="DefaultParagraphFont"/>
    <w:uiPriority w:val="21"/>
    <w:qFormat/>
    <w:rsid w:val="006C35BD"/>
    <w:rPr>
      <w:b/>
      <w:bCs/>
      <w:i/>
      <w:iCs/>
    </w:rPr>
  </w:style>
  <w:style w:type="character" w:styleId="SubtleReference">
    <w:name w:val="Subtle Reference"/>
    <w:basedOn w:val="DefaultParagraphFont"/>
    <w:uiPriority w:val="31"/>
    <w:qFormat/>
    <w:rsid w:val="006C35BD"/>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6C35BD"/>
    <w:rPr>
      <w:b/>
      <w:bCs/>
      <w:smallCaps/>
      <w:color w:val="1F497D" w:themeColor="text2"/>
      <w:u w:val="single"/>
    </w:rPr>
  </w:style>
  <w:style w:type="character" w:styleId="BookTitle">
    <w:name w:val="Book Title"/>
    <w:basedOn w:val="DefaultParagraphFont"/>
    <w:uiPriority w:val="33"/>
    <w:qFormat/>
    <w:rsid w:val="006C35BD"/>
    <w:rPr>
      <w:b/>
      <w:bCs/>
      <w:smallCaps/>
      <w:spacing w:val="10"/>
    </w:rPr>
  </w:style>
  <w:style w:type="paragraph" w:styleId="TOCHeading">
    <w:name w:val="TOC Heading"/>
    <w:basedOn w:val="Heading1"/>
    <w:next w:val="Normal"/>
    <w:uiPriority w:val="39"/>
    <w:unhideWhenUsed/>
    <w:qFormat/>
    <w:rsid w:val="006C35BD"/>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316D2"/>
    <w:pPr>
      <w:spacing w:after="100"/>
    </w:pPr>
  </w:style>
  <w:style w:type="paragraph" w:styleId="TOC2">
    <w:name w:val="toc 2"/>
    <w:basedOn w:val="Normal"/>
    <w:next w:val="Normal"/>
    <w:autoRedefine/>
    <w:uiPriority w:val="39"/>
    <w:unhideWhenUsed/>
    <w:rsid w:val="00F316D2"/>
    <w:pPr>
      <w:spacing w:after="100"/>
      <w:ind w:left="200"/>
    </w:pPr>
  </w:style>
  <w:style w:type="paragraph" w:styleId="TOC3">
    <w:name w:val="toc 3"/>
    <w:basedOn w:val="Normal"/>
    <w:next w:val="Normal"/>
    <w:autoRedefine/>
    <w:uiPriority w:val="39"/>
    <w:unhideWhenUsed/>
    <w:rsid w:val="00F316D2"/>
    <w:pPr>
      <w:spacing w:after="100"/>
      <w:ind w:left="400"/>
    </w:pPr>
  </w:style>
  <w:style w:type="character" w:styleId="Hyperlink">
    <w:name w:val="Hyperlink"/>
    <w:basedOn w:val="DefaultParagraphFont"/>
    <w:uiPriority w:val="99"/>
    <w:unhideWhenUsed/>
    <w:rsid w:val="00F316D2"/>
    <w:rPr>
      <w:color w:val="0000FF" w:themeColor="hyperlink"/>
      <w:u w:val="single"/>
    </w:rPr>
  </w:style>
  <w:style w:type="character" w:styleId="CommentReference">
    <w:name w:val="annotation reference"/>
    <w:basedOn w:val="DefaultParagraphFont"/>
    <w:uiPriority w:val="99"/>
    <w:semiHidden/>
    <w:unhideWhenUsed/>
    <w:rsid w:val="00136778"/>
    <w:rPr>
      <w:sz w:val="16"/>
      <w:szCs w:val="16"/>
    </w:rPr>
  </w:style>
  <w:style w:type="paragraph" w:styleId="CommentText">
    <w:name w:val="annotation text"/>
    <w:basedOn w:val="Normal"/>
    <w:link w:val="CommentTextChar"/>
    <w:uiPriority w:val="99"/>
    <w:unhideWhenUsed/>
    <w:rsid w:val="00136778"/>
    <w:pPr>
      <w:spacing w:line="240" w:lineRule="auto"/>
    </w:pPr>
    <w:rPr>
      <w:sz w:val="20"/>
      <w:szCs w:val="20"/>
    </w:rPr>
  </w:style>
  <w:style w:type="character" w:customStyle="1" w:styleId="CommentTextChar">
    <w:name w:val="Comment Text Char"/>
    <w:basedOn w:val="DefaultParagraphFont"/>
    <w:link w:val="CommentText"/>
    <w:uiPriority w:val="99"/>
    <w:rsid w:val="00136778"/>
    <w:rPr>
      <w:rFonts w:ascii="Century Gothic" w:hAnsi="Century Gothic"/>
      <w:sz w:val="20"/>
      <w:szCs w:val="20"/>
    </w:rPr>
  </w:style>
  <w:style w:type="paragraph" w:styleId="CommentSubject">
    <w:name w:val="annotation subject"/>
    <w:basedOn w:val="CommentText"/>
    <w:next w:val="CommentText"/>
    <w:link w:val="CommentSubjectChar"/>
    <w:uiPriority w:val="99"/>
    <w:semiHidden/>
    <w:unhideWhenUsed/>
    <w:rsid w:val="00136778"/>
    <w:rPr>
      <w:b/>
      <w:bCs/>
    </w:rPr>
  </w:style>
  <w:style w:type="character" w:customStyle="1" w:styleId="CommentSubjectChar">
    <w:name w:val="Comment Subject Char"/>
    <w:basedOn w:val="CommentTextChar"/>
    <w:link w:val="CommentSubject"/>
    <w:uiPriority w:val="99"/>
    <w:semiHidden/>
    <w:rsid w:val="00136778"/>
    <w:rPr>
      <w:rFonts w:ascii="Century Gothic" w:hAnsi="Century Gothic"/>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22270">
      <w:bodyDiv w:val="1"/>
      <w:marLeft w:val="0"/>
      <w:marRight w:val="0"/>
      <w:marTop w:val="0"/>
      <w:marBottom w:val="0"/>
      <w:divBdr>
        <w:top w:val="none" w:sz="0" w:space="0" w:color="auto"/>
        <w:left w:val="none" w:sz="0" w:space="0" w:color="auto"/>
        <w:bottom w:val="none" w:sz="0" w:space="0" w:color="auto"/>
        <w:right w:val="none" w:sz="0" w:space="0" w:color="auto"/>
      </w:divBdr>
      <w:divsChild>
        <w:div w:id="2053649465">
          <w:marLeft w:val="0"/>
          <w:marRight w:val="0"/>
          <w:marTop w:val="0"/>
          <w:marBottom w:val="0"/>
          <w:divBdr>
            <w:top w:val="none" w:sz="0" w:space="0" w:color="auto"/>
            <w:left w:val="none" w:sz="0" w:space="0" w:color="auto"/>
            <w:bottom w:val="none" w:sz="0" w:space="0" w:color="auto"/>
            <w:right w:val="none" w:sz="0" w:space="0" w:color="auto"/>
          </w:divBdr>
        </w:div>
      </w:divsChild>
    </w:div>
    <w:div w:id="81688681">
      <w:bodyDiv w:val="1"/>
      <w:marLeft w:val="0"/>
      <w:marRight w:val="0"/>
      <w:marTop w:val="0"/>
      <w:marBottom w:val="0"/>
      <w:divBdr>
        <w:top w:val="none" w:sz="0" w:space="0" w:color="auto"/>
        <w:left w:val="none" w:sz="0" w:space="0" w:color="auto"/>
        <w:bottom w:val="none" w:sz="0" w:space="0" w:color="auto"/>
        <w:right w:val="none" w:sz="0" w:space="0" w:color="auto"/>
      </w:divBdr>
      <w:divsChild>
        <w:div w:id="1745831471">
          <w:marLeft w:val="0"/>
          <w:marRight w:val="0"/>
          <w:marTop w:val="0"/>
          <w:marBottom w:val="0"/>
          <w:divBdr>
            <w:top w:val="none" w:sz="0" w:space="0" w:color="auto"/>
            <w:left w:val="none" w:sz="0" w:space="0" w:color="auto"/>
            <w:bottom w:val="none" w:sz="0" w:space="0" w:color="auto"/>
            <w:right w:val="none" w:sz="0" w:space="0" w:color="auto"/>
          </w:divBdr>
        </w:div>
      </w:divsChild>
    </w:div>
    <w:div w:id="217017577">
      <w:bodyDiv w:val="1"/>
      <w:marLeft w:val="0"/>
      <w:marRight w:val="0"/>
      <w:marTop w:val="0"/>
      <w:marBottom w:val="0"/>
      <w:divBdr>
        <w:top w:val="none" w:sz="0" w:space="0" w:color="auto"/>
        <w:left w:val="none" w:sz="0" w:space="0" w:color="auto"/>
        <w:bottom w:val="none" w:sz="0" w:space="0" w:color="auto"/>
        <w:right w:val="none" w:sz="0" w:space="0" w:color="auto"/>
      </w:divBdr>
      <w:divsChild>
        <w:div w:id="1744639942">
          <w:marLeft w:val="0"/>
          <w:marRight w:val="0"/>
          <w:marTop w:val="0"/>
          <w:marBottom w:val="0"/>
          <w:divBdr>
            <w:top w:val="none" w:sz="0" w:space="0" w:color="auto"/>
            <w:left w:val="none" w:sz="0" w:space="0" w:color="auto"/>
            <w:bottom w:val="none" w:sz="0" w:space="0" w:color="auto"/>
            <w:right w:val="none" w:sz="0" w:space="0" w:color="auto"/>
          </w:divBdr>
        </w:div>
      </w:divsChild>
    </w:div>
    <w:div w:id="354306093">
      <w:bodyDiv w:val="1"/>
      <w:marLeft w:val="0"/>
      <w:marRight w:val="0"/>
      <w:marTop w:val="0"/>
      <w:marBottom w:val="0"/>
      <w:divBdr>
        <w:top w:val="none" w:sz="0" w:space="0" w:color="auto"/>
        <w:left w:val="none" w:sz="0" w:space="0" w:color="auto"/>
        <w:bottom w:val="none" w:sz="0" w:space="0" w:color="auto"/>
        <w:right w:val="none" w:sz="0" w:space="0" w:color="auto"/>
      </w:divBdr>
      <w:divsChild>
        <w:div w:id="732235316">
          <w:marLeft w:val="0"/>
          <w:marRight w:val="0"/>
          <w:marTop w:val="0"/>
          <w:marBottom w:val="0"/>
          <w:divBdr>
            <w:top w:val="none" w:sz="0" w:space="0" w:color="auto"/>
            <w:left w:val="none" w:sz="0" w:space="0" w:color="auto"/>
            <w:bottom w:val="none" w:sz="0" w:space="0" w:color="auto"/>
            <w:right w:val="none" w:sz="0" w:space="0" w:color="auto"/>
          </w:divBdr>
        </w:div>
      </w:divsChild>
    </w:div>
    <w:div w:id="366637035">
      <w:bodyDiv w:val="1"/>
      <w:marLeft w:val="0"/>
      <w:marRight w:val="0"/>
      <w:marTop w:val="0"/>
      <w:marBottom w:val="0"/>
      <w:divBdr>
        <w:top w:val="none" w:sz="0" w:space="0" w:color="auto"/>
        <w:left w:val="none" w:sz="0" w:space="0" w:color="auto"/>
        <w:bottom w:val="none" w:sz="0" w:space="0" w:color="auto"/>
        <w:right w:val="none" w:sz="0" w:space="0" w:color="auto"/>
      </w:divBdr>
      <w:divsChild>
        <w:div w:id="359475610">
          <w:marLeft w:val="0"/>
          <w:marRight w:val="0"/>
          <w:marTop w:val="0"/>
          <w:marBottom w:val="0"/>
          <w:divBdr>
            <w:top w:val="none" w:sz="0" w:space="0" w:color="auto"/>
            <w:left w:val="none" w:sz="0" w:space="0" w:color="auto"/>
            <w:bottom w:val="none" w:sz="0" w:space="0" w:color="auto"/>
            <w:right w:val="none" w:sz="0" w:space="0" w:color="auto"/>
          </w:divBdr>
        </w:div>
      </w:divsChild>
    </w:div>
    <w:div w:id="512186859">
      <w:bodyDiv w:val="1"/>
      <w:marLeft w:val="0"/>
      <w:marRight w:val="0"/>
      <w:marTop w:val="0"/>
      <w:marBottom w:val="0"/>
      <w:divBdr>
        <w:top w:val="none" w:sz="0" w:space="0" w:color="auto"/>
        <w:left w:val="none" w:sz="0" w:space="0" w:color="auto"/>
        <w:bottom w:val="none" w:sz="0" w:space="0" w:color="auto"/>
        <w:right w:val="none" w:sz="0" w:space="0" w:color="auto"/>
      </w:divBdr>
      <w:divsChild>
        <w:div w:id="1994486432">
          <w:marLeft w:val="0"/>
          <w:marRight w:val="0"/>
          <w:marTop w:val="0"/>
          <w:marBottom w:val="0"/>
          <w:divBdr>
            <w:top w:val="none" w:sz="0" w:space="0" w:color="auto"/>
            <w:left w:val="none" w:sz="0" w:space="0" w:color="auto"/>
            <w:bottom w:val="none" w:sz="0" w:space="0" w:color="auto"/>
            <w:right w:val="none" w:sz="0" w:space="0" w:color="auto"/>
          </w:divBdr>
        </w:div>
      </w:divsChild>
    </w:div>
    <w:div w:id="512457143">
      <w:bodyDiv w:val="1"/>
      <w:marLeft w:val="0"/>
      <w:marRight w:val="0"/>
      <w:marTop w:val="0"/>
      <w:marBottom w:val="0"/>
      <w:divBdr>
        <w:top w:val="none" w:sz="0" w:space="0" w:color="auto"/>
        <w:left w:val="none" w:sz="0" w:space="0" w:color="auto"/>
        <w:bottom w:val="none" w:sz="0" w:space="0" w:color="auto"/>
        <w:right w:val="none" w:sz="0" w:space="0" w:color="auto"/>
      </w:divBdr>
    </w:div>
    <w:div w:id="526017769">
      <w:bodyDiv w:val="1"/>
      <w:marLeft w:val="0"/>
      <w:marRight w:val="0"/>
      <w:marTop w:val="0"/>
      <w:marBottom w:val="0"/>
      <w:divBdr>
        <w:top w:val="none" w:sz="0" w:space="0" w:color="auto"/>
        <w:left w:val="none" w:sz="0" w:space="0" w:color="auto"/>
        <w:bottom w:val="none" w:sz="0" w:space="0" w:color="auto"/>
        <w:right w:val="none" w:sz="0" w:space="0" w:color="auto"/>
      </w:divBdr>
    </w:div>
    <w:div w:id="655300246">
      <w:bodyDiv w:val="1"/>
      <w:marLeft w:val="0"/>
      <w:marRight w:val="0"/>
      <w:marTop w:val="0"/>
      <w:marBottom w:val="0"/>
      <w:divBdr>
        <w:top w:val="none" w:sz="0" w:space="0" w:color="auto"/>
        <w:left w:val="none" w:sz="0" w:space="0" w:color="auto"/>
        <w:bottom w:val="none" w:sz="0" w:space="0" w:color="auto"/>
        <w:right w:val="none" w:sz="0" w:space="0" w:color="auto"/>
      </w:divBdr>
      <w:divsChild>
        <w:div w:id="736364592">
          <w:marLeft w:val="0"/>
          <w:marRight w:val="0"/>
          <w:marTop w:val="0"/>
          <w:marBottom w:val="0"/>
          <w:divBdr>
            <w:top w:val="none" w:sz="0" w:space="0" w:color="auto"/>
            <w:left w:val="none" w:sz="0" w:space="0" w:color="auto"/>
            <w:bottom w:val="none" w:sz="0" w:space="0" w:color="auto"/>
            <w:right w:val="none" w:sz="0" w:space="0" w:color="auto"/>
          </w:divBdr>
        </w:div>
      </w:divsChild>
    </w:div>
    <w:div w:id="679162449">
      <w:bodyDiv w:val="1"/>
      <w:marLeft w:val="0"/>
      <w:marRight w:val="0"/>
      <w:marTop w:val="0"/>
      <w:marBottom w:val="0"/>
      <w:divBdr>
        <w:top w:val="none" w:sz="0" w:space="0" w:color="auto"/>
        <w:left w:val="none" w:sz="0" w:space="0" w:color="auto"/>
        <w:bottom w:val="none" w:sz="0" w:space="0" w:color="auto"/>
        <w:right w:val="none" w:sz="0" w:space="0" w:color="auto"/>
      </w:divBdr>
      <w:divsChild>
        <w:div w:id="564493111">
          <w:marLeft w:val="0"/>
          <w:marRight w:val="0"/>
          <w:marTop w:val="0"/>
          <w:marBottom w:val="0"/>
          <w:divBdr>
            <w:top w:val="none" w:sz="0" w:space="0" w:color="auto"/>
            <w:left w:val="none" w:sz="0" w:space="0" w:color="auto"/>
            <w:bottom w:val="none" w:sz="0" w:space="0" w:color="auto"/>
            <w:right w:val="none" w:sz="0" w:space="0" w:color="auto"/>
          </w:divBdr>
        </w:div>
      </w:divsChild>
    </w:div>
    <w:div w:id="706103532">
      <w:bodyDiv w:val="1"/>
      <w:marLeft w:val="0"/>
      <w:marRight w:val="0"/>
      <w:marTop w:val="0"/>
      <w:marBottom w:val="0"/>
      <w:divBdr>
        <w:top w:val="none" w:sz="0" w:space="0" w:color="auto"/>
        <w:left w:val="none" w:sz="0" w:space="0" w:color="auto"/>
        <w:bottom w:val="none" w:sz="0" w:space="0" w:color="auto"/>
        <w:right w:val="none" w:sz="0" w:space="0" w:color="auto"/>
      </w:divBdr>
      <w:divsChild>
        <w:div w:id="749037276">
          <w:marLeft w:val="0"/>
          <w:marRight w:val="0"/>
          <w:marTop w:val="0"/>
          <w:marBottom w:val="0"/>
          <w:divBdr>
            <w:top w:val="none" w:sz="0" w:space="0" w:color="auto"/>
            <w:left w:val="none" w:sz="0" w:space="0" w:color="auto"/>
            <w:bottom w:val="none" w:sz="0" w:space="0" w:color="auto"/>
            <w:right w:val="none" w:sz="0" w:space="0" w:color="auto"/>
          </w:divBdr>
        </w:div>
      </w:divsChild>
    </w:div>
    <w:div w:id="778377703">
      <w:bodyDiv w:val="1"/>
      <w:marLeft w:val="0"/>
      <w:marRight w:val="0"/>
      <w:marTop w:val="0"/>
      <w:marBottom w:val="0"/>
      <w:divBdr>
        <w:top w:val="none" w:sz="0" w:space="0" w:color="auto"/>
        <w:left w:val="none" w:sz="0" w:space="0" w:color="auto"/>
        <w:bottom w:val="none" w:sz="0" w:space="0" w:color="auto"/>
        <w:right w:val="none" w:sz="0" w:space="0" w:color="auto"/>
      </w:divBdr>
    </w:div>
    <w:div w:id="806898502">
      <w:bodyDiv w:val="1"/>
      <w:marLeft w:val="0"/>
      <w:marRight w:val="0"/>
      <w:marTop w:val="0"/>
      <w:marBottom w:val="0"/>
      <w:divBdr>
        <w:top w:val="none" w:sz="0" w:space="0" w:color="auto"/>
        <w:left w:val="none" w:sz="0" w:space="0" w:color="auto"/>
        <w:bottom w:val="none" w:sz="0" w:space="0" w:color="auto"/>
        <w:right w:val="none" w:sz="0" w:space="0" w:color="auto"/>
      </w:divBdr>
    </w:div>
    <w:div w:id="858347825">
      <w:bodyDiv w:val="1"/>
      <w:marLeft w:val="0"/>
      <w:marRight w:val="0"/>
      <w:marTop w:val="0"/>
      <w:marBottom w:val="0"/>
      <w:divBdr>
        <w:top w:val="none" w:sz="0" w:space="0" w:color="auto"/>
        <w:left w:val="none" w:sz="0" w:space="0" w:color="auto"/>
        <w:bottom w:val="none" w:sz="0" w:space="0" w:color="auto"/>
        <w:right w:val="none" w:sz="0" w:space="0" w:color="auto"/>
      </w:divBdr>
    </w:div>
    <w:div w:id="863323856">
      <w:bodyDiv w:val="1"/>
      <w:marLeft w:val="0"/>
      <w:marRight w:val="0"/>
      <w:marTop w:val="0"/>
      <w:marBottom w:val="0"/>
      <w:divBdr>
        <w:top w:val="none" w:sz="0" w:space="0" w:color="auto"/>
        <w:left w:val="none" w:sz="0" w:space="0" w:color="auto"/>
        <w:bottom w:val="none" w:sz="0" w:space="0" w:color="auto"/>
        <w:right w:val="none" w:sz="0" w:space="0" w:color="auto"/>
      </w:divBdr>
      <w:divsChild>
        <w:div w:id="1521045828">
          <w:marLeft w:val="0"/>
          <w:marRight w:val="0"/>
          <w:marTop w:val="0"/>
          <w:marBottom w:val="0"/>
          <w:divBdr>
            <w:top w:val="none" w:sz="0" w:space="0" w:color="auto"/>
            <w:left w:val="none" w:sz="0" w:space="0" w:color="auto"/>
            <w:bottom w:val="none" w:sz="0" w:space="0" w:color="auto"/>
            <w:right w:val="none" w:sz="0" w:space="0" w:color="auto"/>
          </w:divBdr>
        </w:div>
      </w:divsChild>
    </w:div>
    <w:div w:id="894967579">
      <w:bodyDiv w:val="1"/>
      <w:marLeft w:val="0"/>
      <w:marRight w:val="0"/>
      <w:marTop w:val="0"/>
      <w:marBottom w:val="0"/>
      <w:divBdr>
        <w:top w:val="none" w:sz="0" w:space="0" w:color="auto"/>
        <w:left w:val="none" w:sz="0" w:space="0" w:color="auto"/>
        <w:bottom w:val="none" w:sz="0" w:space="0" w:color="auto"/>
        <w:right w:val="none" w:sz="0" w:space="0" w:color="auto"/>
      </w:divBdr>
      <w:divsChild>
        <w:div w:id="963582959">
          <w:marLeft w:val="0"/>
          <w:marRight w:val="0"/>
          <w:marTop w:val="0"/>
          <w:marBottom w:val="0"/>
          <w:divBdr>
            <w:top w:val="none" w:sz="0" w:space="0" w:color="auto"/>
            <w:left w:val="none" w:sz="0" w:space="0" w:color="auto"/>
            <w:bottom w:val="none" w:sz="0" w:space="0" w:color="auto"/>
            <w:right w:val="none" w:sz="0" w:space="0" w:color="auto"/>
          </w:divBdr>
        </w:div>
      </w:divsChild>
    </w:div>
    <w:div w:id="901017937">
      <w:bodyDiv w:val="1"/>
      <w:marLeft w:val="0"/>
      <w:marRight w:val="0"/>
      <w:marTop w:val="0"/>
      <w:marBottom w:val="0"/>
      <w:divBdr>
        <w:top w:val="none" w:sz="0" w:space="0" w:color="auto"/>
        <w:left w:val="none" w:sz="0" w:space="0" w:color="auto"/>
        <w:bottom w:val="none" w:sz="0" w:space="0" w:color="auto"/>
        <w:right w:val="none" w:sz="0" w:space="0" w:color="auto"/>
      </w:divBdr>
      <w:divsChild>
        <w:div w:id="1608855640">
          <w:marLeft w:val="0"/>
          <w:marRight w:val="0"/>
          <w:marTop w:val="0"/>
          <w:marBottom w:val="0"/>
          <w:divBdr>
            <w:top w:val="none" w:sz="0" w:space="0" w:color="auto"/>
            <w:left w:val="none" w:sz="0" w:space="0" w:color="auto"/>
            <w:bottom w:val="none" w:sz="0" w:space="0" w:color="auto"/>
            <w:right w:val="none" w:sz="0" w:space="0" w:color="auto"/>
          </w:divBdr>
        </w:div>
      </w:divsChild>
    </w:div>
    <w:div w:id="925924393">
      <w:bodyDiv w:val="1"/>
      <w:marLeft w:val="0"/>
      <w:marRight w:val="0"/>
      <w:marTop w:val="0"/>
      <w:marBottom w:val="0"/>
      <w:divBdr>
        <w:top w:val="none" w:sz="0" w:space="0" w:color="auto"/>
        <w:left w:val="none" w:sz="0" w:space="0" w:color="auto"/>
        <w:bottom w:val="none" w:sz="0" w:space="0" w:color="auto"/>
        <w:right w:val="none" w:sz="0" w:space="0" w:color="auto"/>
      </w:divBdr>
    </w:div>
    <w:div w:id="955596830">
      <w:bodyDiv w:val="1"/>
      <w:marLeft w:val="0"/>
      <w:marRight w:val="0"/>
      <w:marTop w:val="0"/>
      <w:marBottom w:val="0"/>
      <w:divBdr>
        <w:top w:val="none" w:sz="0" w:space="0" w:color="auto"/>
        <w:left w:val="none" w:sz="0" w:space="0" w:color="auto"/>
        <w:bottom w:val="none" w:sz="0" w:space="0" w:color="auto"/>
        <w:right w:val="none" w:sz="0" w:space="0" w:color="auto"/>
      </w:divBdr>
    </w:div>
    <w:div w:id="979384805">
      <w:bodyDiv w:val="1"/>
      <w:marLeft w:val="0"/>
      <w:marRight w:val="0"/>
      <w:marTop w:val="0"/>
      <w:marBottom w:val="0"/>
      <w:divBdr>
        <w:top w:val="none" w:sz="0" w:space="0" w:color="auto"/>
        <w:left w:val="none" w:sz="0" w:space="0" w:color="auto"/>
        <w:bottom w:val="none" w:sz="0" w:space="0" w:color="auto"/>
        <w:right w:val="none" w:sz="0" w:space="0" w:color="auto"/>
      </w:divBdr>
      <w:divsChild>
        <w:div w:id="1139882153">
          <w:marLeft w:val="0"/>
          <w:marRight w:val="0"/>
          <w:marTop w:val="0"/>
          <w:marBottom w:val="0"/>
          <w:divBdr>
            <w:top w:val="none" w:sz="0" w:space="0" w:color="auto"/>
            <w:left w:val="none" w:sz="0" w:space="0" w:color="auto"/>
            <w:bottom w:val="none" w:sz="0" w:space="0" w:color="auto"/>
            <w:right w:val="none" w:sz="0" w:space="0" w:color="auto"/>
          </w:divBdr>
        </w:div>
      </w:divsChild>
    </w:div>
    <w:div w:id="1054161626">
      <w:bodyDiv w:val="1"/>
      <w:marLeft w:val="0"/>
      <w:marRight w:val="0"/>
      <w:marTop w:val="0"/>
      <w:marBottom w:val="0"/>
      <w:divBdr>
        <w:top w:val="none" w:sz="0" w:space="0" w:color="auto"/>
        <w:left w:val="none" w:sz="0" w:space="0" w:color="auto"/>
        <w:bottom w:val="none" w:sz="0" w:space="0" w:color="auto"/>
        <w:right w:val="none" w:sz="0" w:space="0" w:color="auto"/>
      </w:divBdr>
      <w:divsChild>
        <w:div w:id="571543004">
          <w:marLeft w:val="0"/>
          <w:marRight w:val="0"/>
          <w:marTop w:val="0"/>
          <w:marBottom w:val="0"/>
          <w:divBdr>
            <w:top w:val="none" w:sz="0" w:space="0" w:color="auto"/>
            <w:left w:val="none" w:sz="0" w:space="0" w:color="auto"/>
            <w:bottom w:val="none" w:sz="0" w:space="0" w:color="auto"/>
            <w:right w:val="none" w:sz="0" w:space="0" w:color="auto"/>
          </w:divBdr>
        </w:div>
      </w:divsChild>
    </w:div>
    <w:div w:id="1205866218">
      <w:bodyDiv w:val="1"/>
      <w:marLeft w:val="0"/>
      <w:marRight w:val="0"/>
      <w:marTop w:val="0"/>
      <w:marBottom w:val="0"/>
      <w:divBdr>
        <w:top w:val="none" w:sz="0" w:space="0" w:color="auto"/>
        <w:left w:val="none" w:sz="0" w:space="0" w:color="auto"/>
        <w:bottom w:val="none" w:sz="0" w:space="0" w:color="auto"/>
        <w:right w:val="none" w:sz="0" w:space="0" w:color="auto"/>
      </w:divBdr>
      <w:divsChild>
        <w:div w:id="2080592083">
          <w:marLeft w:val="0"/>
          <w:marRight w:val="0"/>
          <w:marTop w:val="0"/>
          <w:marBottom w:val="0"/>
          <w:divBdr>
            <w:top w:val="none" w:sz="0" w:space="0" w:color="auto"/>
            <w:left w:val="none" w:sz="0" w:space="0" w:color="auto"/>
            <w:bottom w:val="none" w:sz="0" w:space="0" w:color="auto"/>
            <w:right w:val="none" w:sz="0" w:space="0" w:color="auto"/>
          </w:divBdr>
        </w:div>
      </w:divsChild>
    </w:div>
    <w:div w:id="1213620589">
      <w:bodyDiv w:val="1"/>
      <w:marLeft w:val="0"/>
      <w:marRight w:val="0"/>
      <w:marTop w:val="0"/>
      <w:marBottom w:val="0"/>
      <w:divBdr>
        <w:top w:val="none" w:sz="0" w:space="0" w:color="auto"/>
        <w:left w:val="none" w:sz="0" w:space="0" w:color="auto"/>
        <w:bottom w:val="none" w:sz="0" w:space="0" w:color="auto"/>
        <w:right w:val="none" w:sz="0" w:space="0" w:color="auto"/>
      </w:divBdr>
      <w:divsChild>
        <w:div w:id="631209921">
          <w:marLeft w:val="0"/>
          <w:marRight w:val="0"/>
          <w:marTop w:val="0"/>
          <w:marBottom w:val="0"/>
          <w:divBdr>
            <w:top w:val="none" w:sz="0" w:space="0" w:color="auto"/>
            <w:left w:val="none" w:sz="0" w:space="0" w:color="auto"/>
            <w:bottom w:val="none" w:sz="0" w:space="0" w:color="auto"/>
            <w:right w:val="none" w:sz="0" w:space="0" w:color="auto"/>
          </w:divBdr>
        </w:div>
      </w:divsChild>
    </w:div>
    <w:div w:id="1249844897">
      <w:bodyDiv w:val="1"/>
      <w:marLeft w:val="0"/>
      <w:marRight w:val="0"/>
      <w:marTop w:val="0"/>
      <w:marBottom w:val="0"/>
      <w:divBdr>
        <w:top w:val="none" w:sz="0" w:space="0" w:color="auto"/>
        <w:left w:val="none" w:sz="0" w:space="0" w:color="auto"/>
        <w:bottom w:val="none" w:sz="0" w:space="0" w:color="auto"/>
        <w:right w:val="none" w:sz="0" w:space="0" w:color="auto"/>
      </w:divBdr>
      <w:divsChild>
        <w:div w:id="851140523">
          <w:marLeft w:val="0"/>
          <w:marRight w:val="0"/>
          <w:marTop w:val="0"/>
          <w:marBottom w:val="0"/>
          <w:divBdr>
            <w:top w:val="none" w:sz="0" w:space="0" w:color="auto"/>
            <w:left w:val="none" w:sz="0" w:space="0" w:color="auto"/>
            <w:bottom w:val="none" w:sz="0" w:space="0" w:color="auto"/>
            <w:right w:val="none" w:sz="0" w:space="0" w:color="auto"/>
          </w:divBdr>
        </w:div>
      </w:divsChild>
    </w:div>
    <w:div w:id="1350832344">
      <w:bodyDiv w:val="1"/>
      <w:marLeft w:val="0"/>
      <w:marRight w:val="0"/>
      <w:marTop w:val="0"/>
      <w:marBottom w:val="0"/>
      <w:divBdr>
        <w:top w:val="none" w:sz="0" w:space="0" w:color="auto"/>
        <w:left w:val="none" w:sz="0" w:space="0" w:color="auto"/>
        <w:bottom w:val="none" w:sz="0" w:space="0" w:color="auto"/>
        <w:right w:val="none" w:sz="0" w:space="0" w:color="auto"/>
      </w:divBdr>
      <w:divsChild>
        <w:div w:id="1724478561">
          <w:marLeft w:val="0"/>
          <w:marRight w:val="0"/>
          <w:marTop w:val="0"/>
          <w:marBottom w:val="0"/>
          <w:divBdr>
            <w:top w:val="none" w:sz="0" w:space="0" w:color="auto"/>
            <w:left w:val="none" w:sz="0" w:space="0" w:color="auto"/>
            <w:bottom w:val="none" w:sz="0" w:space="0" w:color="auto"/>
            <w:right w:val="none" w:sz="0" w:space="0" w:color="auto"/>
          </w:divBdr>
        </w:div>
      </w:divsChild>
    </w:div>
    <w:div w:id="1378622545">
      <w:bodyDiv w:val="1"/>
      <w:marLeft w:val="0"/>
      <w:marRight w:val="0"/>
      <w:marTop w:val="0"/>
      <w:marBottom w:val="0"/>
      <w:divBdr>
        <w:top w:val="none" w:sz="0" w:space="0" w:color="auto"/>
        <w:left w:val="none" w:sz="0" w:space="0" w:color="auto"/>
        <w:bottom w:val="none" w:sz="0" w:space="0" w:color="auto"/>
        <w:right w:val="none" w:sz="0" w:space="0" w:color="auto"/>
      </w:divBdr>
      <w:divsChild>
        <w:div w:id="1489443811">
          <w:marLeft w:val="0"/>
          <w:marRight w:val="0"/>
          <w:marTop w:val="0"/>
          <w:marBottom w:val="0"/>
          <w:divBdr>
            <w:top w:val="none" w:sz="0" w:space="0" w:color="auto"/>
            <w:left w:val="none" w:sz="0" w:space="0" w:color="auto"/>
            <w:bottom w:val="none" w:sz="0" w:space="0" w:color="auto"/>
            <w:right w:val="none" w:sz="0" w:space="0" w:color="auto"/>
          </w:divBdr>
        </w:div>
      </w:divsChild>
    </w:div>
    <w:div w:id="1387682098">
      <w:bodyDiv w:val="1"/>
      <w:marLeft w:val="0"/>
      <w:marRight w:val="0"/>
      <w:marTop w:val="0"/>
      <w:marBottom w:val="0"/>
      <w:divBdr>
        <w:top w:val="none" w:sz="0" w:space="0" w:color="auto"/>
        <w:left w:val="none" w:sz="0" w:space="0" w:color="auto"/>
        <w:bottom w:val="none" w:sz="0" w:space="0" w:color="auto"/>
        <w:right w:val="none" w:sz="0" w:space="0" w:color="auto"/>
      </w:divBdr>
      <w:divsChild>
        <w:div w:id="1566722552">
          <w:marLeft w:val="0"/>
          <w:marRight w:val="0"/>
          <w:marTop w:val="0"/>
          <w:marBottom w:val="0"/>
          <w:divBdr>
            <w:top w:val="none" w:sz="0" w:space="0" w:color="auto"/>
            <w:left w:val="none" w:sz="0" w:space="0" w:color="auto"/>
            <w:bottom w:val="none" w:sz="0" w:space="0" w:color="auto"/>
            <w:right w:val="none" w:sz="0" w:space="0" w:color="auto"/>
          </w:divBdr>
        </w:div>
      </w:divsChild>
    </w:div>
    <w:div w:id="1454976115">
      <w:bodyDiv w:val="1"/>
      <w:marLeft w:val="0"/>
      <w:marRight w:val="0"/>
      <w:marTop w:val="0"/>
      <w:marBottom w:val="0"/>
      <w:divBdr>
        <w:top w:val="none" w:sz="0" w:space="0" w:color="auto"/>
        <w:left w:val="none" w:sz="0" w:space="0" w:color="auto"/>
        <w:bottom w:val="none" w:sz="0" w:space="0" w:color="auto"/>
        <w:right w:val="none" w:sz="0" w:space="0" w:color="auto"/>
      </w:divBdr>
      <w:divsChild>
        <w:div w:id="2140220428">
          <w:marLeft w:val="0"/>
          <w:marRight w:val="0"/>
          <w:marTop w:val="0"/>
          <w:marBottom w:val="0"/>
          <w:divBdr>
            <w:top w:val="none" w:sz="0" w:space="0" w:color="auto"/>
            <w:left w:val="none" w:sz="0" w:space="0" w:color="auto"/>
            <w:bottom w:val="none" w:sz="0" w:space="0" w:color="auto"/>
            <w:right w:val="none" w:sz="0" w:space="0" w:color="auto"/>
          </w:divBdr>
        </w:div>
      </w:divsChild>
    </w:div>
    <w:div w:id="1459957966">
      <w:bodyDiv w:val="1"/>
      <w:marLeft w:val="0"/>
      <w:marRight w:val="0"/>
      <w:marTop w:val="0"/>
      <w:marBottom w:val="0"/>
      <w:divBdr>
        <w:top w:val="none" w:sz="0" w:space="0" w:color="auto"/>
        <w:left w:val="none" w:sz="0" w:space="0" w:color="auto"/>
        <w:bottom w:val="none" w:sz="0" w:space="0" w:color="auto"/>
        <w:right w:val="none" w:sz="0" w:space="0" w:color="auto"/>
      </w:divBdr>
    </w:div>
    <w:div w:id="1530600971">
      <w:bodyDiv w:val="1"/>
      <w:marLeft w:val="0"/>
      <w:marRight w:val="0"/>
      <w:marTop w:val="0"/>
      <w:marBottom w:val="0"/>
      <w:divBdr>
        <w:top w:val="none" w:sz="0" w:space="0" w:color="auto"/>
        <w:left w:val="none" w:sz="0" w:space="0" w:color="auto"/>
        <w:bottom w:val="none" w:sz="0" w:space="0" w:color="auto"/>
        <w:right w:val="none" w:sz="0" w:space="0" w:color="auto"/>
      </w:divBdr>
    </w:div>
    <w:div w:id="1545025692">
      <w:bodyDiv w:val="1"/>
      <w:marLeft w:val="0"/>
      <w:marRight w:val="0"/>
      <w:marTop w:val="0"/>
      <w:marBottom w:val="0"/>
      <w:divBdr>
        <w:top w:val="none" w:sz="0" w:space="0" w:color="auto"/>
        <w:left w:val="none" w:sz="0" w:space="0" w:color="auto"/>
        <w:bottom w:val="none" w:sz="0" w:space="0" w:color="auto"/>
        <w:right w:val="none" w:sz="0" w:space="0" w:color="auto"/>
      </w:divBdr>
      <w:divsChild>
        <w:div w:id="1794593073">
          <w:marLeft w:val="0"/>
          <w:marRight w:val="0"/>
          <w:marTop w:val="0"/>
          <w:marBottom w:val="0"/>
          <w:divBdr>
            <w:top w:val="none" w:sz="0" w:space="0" w:color="auto"/>
            <w:left w:val="none" w:sz="0" w:space="0" w:color="auto"/>
            <w:bottom w:val="none" w:sz="0" w:space="0" w:color="auto"/>
            <w:right w:val="none" w:sz="0" w:space="0" w:color="auto"/>
          </w:divBdr>
        </w:div>
      </w:divsChild>
    </w:div>
    <w:div w:id="1782800832">
      <w:bodyDiv w:val="1"/>
      <w:marLeft w:val="0"/>
      <w:marRight w:val="0"/>
      <w:marTop w:val="0"/>
      <w:marBottom w:val="0"/>
      <w:divBdr>
        <w:top w:val="none" w:sz="0" w:space="0" w:color="auto"/>
        <w:left w:val="none" w:sz="0" w:space="0" w:color="auto"/>
        <w:bottom w:val="none" w:sz="0" w:space="0" w:color="auto"/>
        <w:right w:val="none" w:sz="0" w:space="0" w:color="auto"/>
      </w:divBdr>
      <w:divsChild>
        <w:div w:id="1638758027">
          <w:marLeft w:val="0"/>
          <w:marRight w:val="0"/>
          <w:marTop w:val="0"/>
          <w:marBottom w:val="0"/>
          <w:divBdr>
            <w:top w:val="none" w:sz="0" w:space="0" w:color="auto"/>
            <w:left w:val="none" w:sz="0" w:space="0" w:color="auto"/>
            <w:bottom w:val="none" w:sz="0" w:space="0" w:color="auto"/>
            <w:right w:val="none" w:sz="0" w:space="0" w:color="auto"/>
          </w:divBdr>
        </w:div>
      </w:divsChild>
    </w:div>
    <w:div w:id="1796482343">
      <w:bodyDiv w:val="1"/>
      <w:marLeft w:val="0"/>
      <w:marRight w:val="0"/>
      <w:marTop w:val="0"/>
      <w:marBottom w:val="0"/>
      <w:divBdr>
        <w:top w:val="none" w:sz="0" w:space="0" w:color="auto"/>
        <w:left w:val="none" w:sz="0" w:space="0" w:color="auto"/>
        <w:bottom w:val="none" w:sz="0" w:space="0" w:color="auto"/>
        <w:right w:val="none" w:sz="0" w:space="0" w:color="auto"/>
      </w:divBdr>
    </w:div>
    <w:div w:id="1825587442">
      <w:bodyDiv w:val="1"/>
      <w:marLeft w:val="0"/>
      <w:marRight w:val="0"/>
      <w:marTop w:val="0"/>
      <w:marBottom w:val="0"/>
      <w:divBdr>
        <w:top w:val="none" w:sz="0" w:space="0" w:color="auto"/>
        <w:left w:val="none" w:sz="0" w:space="0" w:color="auto"/>
        <w:bottom w:val="none" w:sz="0" w:space="0" w:color="auto"/>
        <w:right w:val="none" w:sz="0" w:space="0" w:color="auto"/>
      </w:divBdr>
      <w:divsChild>
        <w:div w:id="1083068104">
          <w:marLeft w:val="0"/>
          <w:marRight w:val="0"/>
          <w:marTop w:val="0"/>
          <w:marBottom w:val="0"/>
          <w:divBdr>
            <w:top w:val="none" w:sz="0" w:space="0" w:color="auto"/>
            <w:left w:val="none" w:sz="0" w:space="0" w:color="auto"/>
            <w:bottom w:val="none" w:sz="0" w:space="0" w:color="auto"/>
            <w:right w:val="none" w:sz="0" w:space="0" w:color="auto"/>
          </w:divBdr>
        </w:div>
      </w:divsChild>
    </w:div>
    <w:div w:id="2018338082">
      <w:bodyDiv w:val="1"/>
      <w:marLeft w:val="0"/>
      <w:marRight w:val="0"/>
      <w:marTop w:val="0"/>
      <w:marBottom w:val="0"/>
      <w:divBdr>
        <w:top w:val="none" w:sz="0" w:space="0" w:color="auto"/>
        <w:left w:val="none" w:sz="0" w:space="0" w:color="auto"/>
        <w:bottom w:val="none" w:sz="0" w:space="0" w:color="auto"/>
        <w:right w:val="none" w:sz="0" w:space="0" w:color="auto"/>
      </w:divBdr>
      <w:divsChild>
        <w:div w:id="1193761174">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564517b5-1f7c-4961-b032-6f2f71be78ef}" enabled="1" method="Standard" siteId="{6a28e8b9-ea23-417c-b7c9-7d38478b2a89}" removed="0"/>
</clbl:labelList>
</file>

<file path=docProps/app.xml><?xml version="1.0" encoding="utf-8"?>
<Properties xmlns="http://schemas.openxmlformats.org/officeDocument/2006/extended-properties" xmlns:vt="http://schemas.openxmlformats.org/officeDocument/2006/docPropsVTypes">
  <Template>Normal.dotm</Template>
  <TotalTime>421</TotalTime>
  <Pages>24</Pages>
  <Words>4800</Words>
  <Characters>27360</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Bilha W. Maina</dc:creator>
  <cp:keywords/>
  <dc:description>generated by python-docx</dc:description>
  <cp:lastModifiedBy>Ngeno  Victor</cp:lastModifiedBy>
  <cp:revision>69</cp:revision>
  <dcterms:created xsi:type="dcterms:W3CDTF">2026-08-19T07:54:00Z</dcterms:created>
  <dcterms:modified xsi:type="dcterms:W3CDTF">2026-10-03T17:02:00Z</dcterms:modified>
  <cp:category/>
</cp:coreProperties>
</file>